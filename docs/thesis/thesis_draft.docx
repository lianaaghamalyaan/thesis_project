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b/>
          <w:sz w:val="28"/>
        </w:rPr>
        <w:t>YEREVAN STATE UNIVERSITY</w:t>
      </w:r>
    </w:p>
    <w:p>
      <w:pPr>
        <w:jc w:val="center"/>
      </w:pPr>
      <w:r>
        <w:rPr>
          <w:rFonts w:ascii="Times New Roman" w:hAnsi="Times New Roman"/>
          <w:sz w:val="24"/>
        </w:rPr>
        <w:t>Faculty of Informatics and Applied Mathematics</w:t>
      </w:r>
    </w:p>
    <w:p>
      <w:pPr>
        <w:spacing w:after="320"/>
        <w:jc w:val="center"/>
      </w:pPr>
      <w:r>
        <w:rPr>
          <w:rFonts w:ascii="Times New Roman" w:hAnsi="Times New Roman"/>
          <w:b/>
          <w:sz w:val="26"/>
        </w:rPr>
        <w:t>Master's Thesis Draft</w:t>
      </w:r>
    </w:p>
    <w:p>
      <w:pPr>
        <w:spacing w:before="600" w:after="600"/>
        <w:jc w:val="center"/>
      </w:pPr>
      <w:r>
        <w:rPr>
          <w:rFonts w:ascii="Times New Roman" w:hAnsi="Times New Roman"/>
          <w:b/>
          <w:sz w:val="32"/>
        </w:rPr>
        <w:t>Measuring the Alignment Between Armenian IT University Curricula and Labor Market Skill Demands: A Computational NLP Analysis</w:t>
      </w:r>
    </w:p>
    <w:p>
      <w:pPr>
        <w:jc w:val="center"/>
      </w:pPr>
      <w:r>
        <w:rPr>
          <w:rFonts w:ascii="Times New Roman" w:hAnsi="Times New Roman"/>
          <w:sz w:val="24"/>
        </w:rPr>
        <w:t>Degree: Master of Science [TO BE COMPLETED]</w:t>
      </w:r>
    </w:p>
    <w:p>
      <w:pPr>
        <w:jc w:val="center"/>
      </w:pPr>
      <w:r>
        <w:rPr>
          <w:rFonts w:ascii="Times New Roman" w:hAnsi="Times New Roman"/>
          <w:sz w:val="24"/>
        </w:rPr>
        <w:t>Program: [TO BE COMPLETED]</w:t>
      </w:r>
    </w:p>
    <w:p>
      <w:pPr>
        <w:jc w:val="center"/>
      </w:pPr>
      <w:r>
        <w:rPr>
          <w:rFonts w:ascii="Times New Roman" w:hAnsi="Times New Roman"/>
          <w:sz w:val="24"/>
        </w:rPr>
        <w:t>Student: [TO BE COMPLETED]</w:t>
      </w:r>
    </w:p>
    <w:p>
      <w:pPr>
        <w:jc w:val="center"/>
      </w:pPr>
      <w:r>
        <w:rPr>
          <w:rFonts w:ascii="Times New Roman" w:hAnsi="Times New Roman"/>
          <w:sz w:val="24"/>
        </w:rPr>
        <w:t>Supervisor: [TO BE COMPLETED]</w:t>
      </w:r>
    </w:p>
    <w:p>
      <w:pPr>
        <w:jc w:val="center"/>
      </w:pPr>
      <w:r>
        <w:rPr>
          <w:rFonts w:ascii="Times New Roman" w:hAnsi="Times New Roman"/>
          <w:sz w:val="24"/>
        </w:rPr>
        <w:t>Location: Yerevan</w:t>
      </w:r>
    </w:p>
    <w:p>
      <w:pPr>
        <w:jc w:val="center"/>
      </w:pPr>
      <w:r>
        <w:rPr>
          <w:rFonts w:ascii="Times New Roman" w:hAnsi="Times New Roman"/>
          <w:sz w:val="24"/>
        </w:rPr>
        <w:t>Year: 2026</w:t>
      </w:r>
    </w:p>
    <w:p>
      <w:r>
        <w:br w:type="page"/>
      </w:r>
    </w:p>
    <w:p>
      <w:pPr>
        <w:pStyle w:val="Heading2"/>
      </w:pPr>
      <w:r>
        <w:rPr>
          <w:rFonts w:ascii="Times New Roman" w:hAnsi="Times New Roman"/>
          <w:b/>
          <w:sz w:val="26"/>
        </w:rPr>
        <w:t>Abstract</w:t>
      </w:r>
    </w:p>
    <w:p>
      <w:r>
        <w:rPr>
          <w:rFonts w:ascii="Times New Roman" w:hAnsi="Times New Roman"/>
          <w:sz w:val="24"/>
        </w:rPr>
        <w:t>This thesis examines how well Armenian IT university curricula align with labor market skill demand. The study uses a curriculum dataset of 1161 courses from 25 named programs across four universities, together with 1068 unique job postings collected from 11 sources active in Armenia in March 2026.</w:t>
      </w:r>
    </w:p>
    <w:p>
      <w:r>
        <w:rPr>
          <w:rFonts w:ascii="Times New Roman" w:hAnsi="Times New Roman"/>
          <w:sz w:val="24"/>
        </w:rPr>
        <w:t>The workflow follows five main stages: data collection, data preprocessing, skill extraction, skill normalization, and alignment analysis. Curriculum and job texts were cleaned and standardized, Armenian and Russian materials were translated where needed, and two unsupervised extraction methods were applied: TF-IDF and KeyBERT. Extracted phrases were then prepared for normalization against the ESCO skills taxonomy so that curriculum and job market vocabularies could be compared on a common basis.</w:t>
      </w:r>
    </w:p>
    <w:p>
      <w:r>
        <w:rPr>
          <w:rFonts w:ascii="Times New Roman" w:hAnsi="Times New Roman"/>
          <w:sz w:val="24"/>
        </w:rPr>
        <w:t>The completed baseline results show a low raw string overlap between the two corpora: 6.4% for TF-IDF and 0.26% for KeyBERT. These figures are treated as lower-bound estimates because wording differences reduce exact matches. The analysis already points to clear demand for DevOps tools, cloud infrastructure, automation, and backend development skills, while curriculum-only content is concentrated in general education subjects and theoretical mathematics. Some later-stage outputs, especially the final ESCO-normalized and per-program results, remain [TO BE COMPLETED].</w:t>
      </w:r>
    </w:p>
    <w:p>
      <w:r>
        <w:rPr>
          <w:rFonts w:ascii="Times New Roman" w:hAnsi="Times New Roman"/>
          <w:b/>
          <w:sz w:val="24"/>
        </w:rPr>
        <w:t>Keywords:</w:t>
      </w:r>
      <w:r>
        <w:rPr>
          <w:rFonts w:ascii="Times New Roman" w:hAnsi="Times New Roman"/>
          <w:sz w:val="24"/>
        </w:rPr>
        <w:t xml:space="preserve"> curriculum alignment, skill gap analysis, NLP, TF-IDF, KeyBERT, ESCO, Armenian IT education, labor market, skill extraction</w:t>
      </w:r>
    </w:p>
    <w:p>
      <w:r>
        <w:br w:type="page"/>
      </w:r>
    </w:p>
    <w:p>
      <w:pPr>
        <w:pStyle w:val="Heading1"/>
      </w:pPr>
      <w:r>
        <w:rPr>
          <w:rFonts w:ascii="Times New Roman" w:hAnsi="Times New Roman"/>
          <w:b/>
          <w:sz w:val="32"/>
        </w:rPr>
        <w:t>Table of Contents</w:t>
      </w:r>
    </w:p>
    <w:p>
      <w:r>
        <w:fldChar w:fldCharType="begin"/>
        <w:instrText xml:space="preserve">TOC \o "1-3" \h \z \u</w:instrText>
        <w:fldChar w:fldCharType="separate"/>
        <w:fldChar w:fldCharType="end"/>
      </w:r>
    </w:p>
    <w:p>
      <w:r>
        <w:rPr>
          <w:rFonts w:ascii="Times New Roman" w:hAnsi="Times New Roman"/>
          <w:i/>
          <w:sz w:val="20"/>
        </w:rPr>
        <w:t>Update the table of contents in Word after opening the file.</w:t>
      </w:r>
    </w:p>
    <w:p>
      <w:r>
        <w:br w:type="page"/>
      </w:r>
    </w:p>
    <w:p>
      <w:pPr>
        <w:pStyle w:val="Heading1"/>
      </w:pPr>
      <w:r>
        <w:rPr>
          <w:rFonts w:ascii="Times New Roman" w:hAnsi="Times New Roman"/>
          <w:b/>
          <w:sz w:val="32"/>
        </w:rPr>
        <w:t>Chapter 1: Introduction</w:t>
      </w:r>
    </w:p>
    <w:p>
      <w:pPr>
        <w:pStyle w:val="Heading2"/>
      </w:pPr>
      <w:r>
        <w:rPr>
          <w:rFonts w:ascii="Times New Roman" w:hAnsi="Times New Roman"/>
          <w:b/>
          <w:sz w:val="26"/>
        </w:rPr>
        <w:t>1.1 Background and Motivation</w:t>
      </w:r>
    </w:p>
    <w:p>
      <w:r>
        <w:rPr>
          <w:rFonts w:ascii="Times New Roman" w:hAnsi="Times New Roman"/>
          <w:sz w:val="24"/>
        </w:rPr>
        <w:t>The Information Technology (IT) sector in Armenia has expanded rapidly over the past decade, becoming a cornerstone of the national economy. This growth—fueled by rising international investment and the emergence of vibrant local tech clusters—has created a constant demand for highly skilled professionals. However, as the industry moves toward complex fields like Data Engineering, Machine Learning, and Cloud Computing, the availability of industry-ready graduates has become a critical bottleneck for further progress (World Economic Forum, 2025).</w:t>
      </w:r>
    </w:p>
    <w:p>
      <w:r>
        <w:rPr>
          <w:rFonts w:ascii="Times New Roman" w:hAnsi="Times New Roman"/>
          <w:sz w:val="24"/>
        </w:rPr>
        <w:t>While Armenian universities offer structured academic programs grounded in computer science and applied mathematics, there is a persistent disconnect between formal instruction and the technical competencies employers require. Research by Kupets (2016) shows that approximately 30% of urban workers in Armenia are overeducated for their current roles, yet 69.9% of these workers feel their formal education has limited practical use. This structural pattern, rooted in post-Soviet educational path dependency, results in a costly paradox: a skill gap that delays graduate entry into the workforce and stifles growth in a sector that reports thousands of unfilled vacancies despite high graduate numbers (Kupets, 2016). Understanding this gap through quantitative, reproducible evidence is the first step toward improving educational outcomes and ensuring graduates are truly equipped for a rapidly evolving labor market.</w:t>
      </w:r>
    </w:p>
    <w:p>
      <w:pPr>
        <w:pStyle w:val="Heading2"/>
      </w:pPr>
      <w:r>
        <w:rPr>
          <w:rFonts w:ascii="Times New Roman" w:hAnsi="Times New Roman"/>
          <w:b/>
          <w:sz w:val="26"/>
        </w:rPr>
        <w:t>1.2 Problem Statement</w:t>
      </w:r>
    </w:p>
    <w:p>
      <w:r>
        <w:rPr>
          <w:rFonts w:ascii="Times New Roman" w:hAnsi="Times New Roman"/>
          <w:sz w:val="24"/>
        </w:rPr>
        <w:t>At the heart of this research is the lack of structured, data-driven analysis regarding the alignment between IT higher education and the labor market in Armenia. Currently, most discussions of the "skill gap" rely on qualitative surveys or anecdotal employer feedback rather than systematic, objective measurement (Aljohani et al., 2022). Without a detailed comparison of actual course content against real-world job specifications, it is nearly impossible to identify exactly which competencies are missing from curricula or which courses have lost their market relevance. This study addresses this information deficit by performing a large-scale, automated analysis of university curriculum data and job market postings to identify areas of divergence and alignment with empirical precision.</w:t>
      </w:r>
    </w:p>
    <w:p>
      <w:pPr>
        <w:pStyle w:val="Heading2"/>
      </w:pPr>
      <w:r>
        <w:rPr>
          <w:rFonts w:ascii="Times New Roman" w:hAnsi="Times New Roman"/>
          <w:b/>
          <w:sz w:val="26"/>
        </w:rPr>
        <w:t>1.3 Research Objectives</w:t>
      </w:r>
    </w:p>
    <w:p>
      <w:r>
        <w:rPr>
          <w:rFonts w:ascii="Times New Roman" w:hAnsi="Times New Roman"/>
          <w:sz w:val="24"/>
        </w:rPr>
        <w:t>The primary goal of this thesis is to provide a quantitative assessment of how well Armenian university IT curricula match the current demands of the domestic job market. To achieve this, the following objectives have been established:</w:t>
      </w:r>
    </w:p>
    <w:p>
      <w:pPr>
        <w:pStyle w:val="ListNumber"/>
      </w:pPr>
      <w:r>
        <w:rPr>
          <w:rFonts w:ascii="Times New Roman" w:hAnsi="Times New Roman"/>
          <w:sz w:val="24"/>
        </w:rPr>
        <w:t>To build a structured curriculum dataset by collecting and processing data from 25 named programs across four Armenian universities: Yerevan State University (YSU), the American University of Armenia (AUA), the National University of Architecture and Construction of Armenia (NUACA), and the Russian-Armenian University (RAU). In the final dataset, these appear as 27 program-degree combinations.</w:t>
      </w:r>
    </w:p>
    <w:p>
      <w:pPr>
        <w:pStyle w:val="ListNumber"/>
      </w:pPr>
      <w:r>
        <w:rPr>
          <w:rFonts w:ascii="Times New Roman" w:hAnsi="Times New Roman"/>
          <w:sz w:val="24"/>
        </w:rPr>
        <w:t>To aggregate a comprehensive job market dataset from 11 diverse sources, including job aggregators (LinkedIn, Staff.am, job.am) and direct company career portals (EPAM, SoftConstruct, Picsart, Krisp, and others), covering 1,068 unique postings active in Armenia as of March 2026.</w:t>
      </w:r>
    </w:p>
    <w:p>
      <w:pPr>
        <w:pStyle w:val="ListNumber"/>
      </w:pPr>
      <w:r>
        <w:rPr>
          <w:rFonts w:ascii="Times New Roman" w:hAnsi="Times New Roman"/>
          <w:sz w:val="24"/>
        </w:rPr>
        <w:t>To implement a Natural Language Processing (NLP) pipeline for automated skill extraction from 1,161 curriculum records and 1,068 job postings, handling multilingual content (Armenian, English, and Russian).</w:t>
      </w:r>
    </w:p>
    <w:p>
      <w:pPr>
        <w:pStyle w:val="ListNumber"/>
      </w:pPr>
      <w:r>
        <w:rPr>
          <w:rFonts w:ascii="Times New Roman" w:hAnsi="Times New Roman"/>
          <w:sz w:val="24"/>
        </w:rPr>
        <w:t>To define and compute alignment metrics — including skill coverage rate, gap sets, and surplus sets — that objectively measure the overlap between educational content and industry demand.</w:t>
      </w:r>
    </w:p>
    <w:p>
      <w:pPr>
        <w:pStyle w:val="Heading2"/>
      </w:pPr>
      <w:r>
        <w:rPr>
          <w:rFonts w:ascii="Times New Roman" w:hAnsi="Times New Roman"/>
          <w:b/>
          <w:sz w:val="26"/>
        </w:rPr>
        <w:t>1.4 Research Questions</w:t>
      </w:r>
    </w:p>
    <w:p>
      <w:r>
        <w:rPr>
          <w:rFonts w:ascii="Times New Roman" w:hAnsi="Times New Roman"/>
          <w:sz w:val="24"/>
        </w:rPr>
        <w:t>To guide this investigation, the research addresses the following questions:</w:t>
      </w:r>
    </w:p>
    <w:p>
      <w:pPr>
        <w:pStyle w:val="ListBullet"/>
      </w:pPr>
      <w:r>
        <w:rPr>
          <w:rFonts w:ascii="Times New Roman" w:hAnsi="Times New Roman"/>
          <w:b/>
          <w:sz w:val="24"/>
        </w:rPr>
        <w:t>RQ1:</w:t>
      </w:r>
      <w:r>
        <w:rPr>
          <w:rFonts w:ascii="Times New Roman" w:hAnsi="Times New Roman"/>
          <w:sz w:val="24"/>
        </w:rPr>
        <w:t xml:space="preserve"> What are the most frequently demanded technical skills in the Armenian IT job market, and how are they distributed across employer types and seniority levels?</w:t>
      </w:r>
    </w:p>
    <w:p>
      <w:pPr>
        <w:pStyle w:val="ListBullet"/>
      </w:pPr>
      <w:r>
        <w:rPr>
          <w:rFonts w:ascii="Times New Roman" w:hAnsi="Times New Roman"/>
          <w:b/>
          <w:sz w:val="24"/>
        </w:rPr>
        <w:t>RQ2:</w:t>
      </w:r>
      <w:r>
        <w:rPr>
          <w:rFonts w:ascii="Times New Roman" w:hAnsi="Times New Roman"/>
          <w:sz w:val="24"/>
        </w:rPr>
        <w:t xml:space="preserve"> Which core competencies and technologies are most prevalent in current Armenian university IT curricula, and how do they vary across institutions and programs?</w:t>
      </w:r>
    </w:p>
    <w:p>
      <w:pPr>
        <w:pStyle w:val="ListBullet"/>
      </w:pPr>
      <w:r>
        <w:rPr>
          <w:rFonts w:ascii="Times New Roman" w:hAnsi="Times New Roman"/>
          <w:b/>
          <w:sz w:val="24"/>
        </w:rPr>
        <w:t>RQ3:</w:t>
      </w:r>
      <w:r>
        <w:rPr>
          <w:rFonts w:ascii="Times New Roman" w:hAnsi="Times New Roman"/>
          <w:sz w:val="24"/>
        </w:rPr>
        <w:t xml:space="preserve"> To what extent do Armenian IT curricula align with the skill requirements identified in the labor market, and what is the magnitude of the gap?</w:t>
      </w:r>
    </w:p>
    <w:p>
      <w:pPr>
        <w:pStyle w:val="ListBullet"/>
      </w:pPr>
      <w:r>
        <w:rPr>
          <w:rFonts w:ascii="Times New Roman" w:hAnsi="Times New Roman"/>
          <w:b/>
          <w:sz w:val="24"/>
        </w:rPr>
        <w:t>RQ4:</w:t>
      </w:r>
      <w:r>
        <w:rPr>
          <w:rFonts w:ascii="Times New Roman" w:hAnsi="Times New Roman"/>
          <w:sz w:val="24"/>
        </w:rPr>
        <w:t xml:space="preserve"> Which specific programs or institutions demonstrate the strongest and weakest alignment with industry demand?</w:t>
      </w:r>
    </w:p>
    <w:p>
      <w:pPr>
        <w:pStyle w:val="Heading2"/>
      </w:pPr>
      <w:r>
        <w:rPr>
          <w:rFonts w:ascii="Times New Roman" w:hAnsi="Times New Roman"/>
          <w:b/>
          <w:sz w:val="26"/>
        </w:rPr>
        <w:t>1.5 Contribution of the Thesis</w:t>
      </w:r>
    </w:p>
    <w:p>
      <w:r>
        <w:rPr>
          <w:rFonts w:ascii="Times New Roman" w:hAnsi="Times New Roman"/>
          <w:sz w:val="24"/>
        </w:rPr>
        <w:t>This thesis makes the following contributions to the field:</w:t>
      </w:r>
    </w:p>
    <w:p>
      <w:pPr>
        <w:pStyle w:val="ListNumber"/>
      </w:pPr>
      <w:r>
        <w:rPr>
          <w:rFonts w:ascii="Times New Roman" w:hAnsi="Times New Roman"/>
          <w:b/>
          <w:sz w:val="24"/>
        </w:rPr>
        <w:t>First computational alignment study for Armenian IT education.</w:t>
      </w:r>
      <w:r>
        <w:rPr>
          <w:rFonts w:ascii="Times New Roman" w:hAnsi="Times New Roman"/>
          <w:sz w:val="24"/>
        </w:rPr>
        <w:t xml:space="preserve"> To the best of the author's knowledge, this is the first study to apply automated skill extraction and taxonomy-based alignment analysis to Armenian university curricula and job market data jointly.</w:t>
      </w:r>
    </w:p>
    <w:p>
      <w:pPr>
        <w:pStyle w:val="ListNumber"/>
      </w:pPr>
      <w:r>
        <w:rPr>
          <w:rFonts w:ascii="Times New Roman" w:hAnsi="Times New Roman"/>
          <w:b/>
          <w:sz w:val="24"/>
        </w:rPr>
        <w:t>Multi-source job dataset.</w:t>
      </w:r>
      <w:r>
        <w:rPr>
          <w:rFonts w:ascii="Times New Roman" w:hAnsi="Times New Roman"/>
          <w:sz w:val="24"/>
        </w:rPr>
        <w:t xml:space="preserve"> By aggregating 1,068 unique postings from 11 distinct sources, this research provides a more representative picture of the Armenian IT labor market than any single-source approach.</w:t>
      </w:r>
    </w:p>
    <w:p>
      <w:pPr>
        <w:pStyle w:val="ListNumber"/>
      </w:pPr>
      <w:r>
        <w:rPr>
          <w:rFonts w:ascii="Times New Roman" w:hAnsi="Times New Roman"/>
          <w:b/>
          <w:sz w:val="24"/>
        </w:rPr>
        <w:t>Multilingual NLP pipeline.</w:t>
      </w:r>
      <w:r>
        <w:rPr>
          <w:rFonts w:ascii="Times New Roman" w:hAnsi="Times New Roman"/>
          <w:sz w:val="24"/>
        </w:rPr>
        <w:t xml:space="preserve"> The methodology is designed to address the challenge of Armenian-language curriculum data (691 of 1,161 course records) alongside English and Russian sources, providing a replicable model for curriculum alignment research in other non-English educational contexts.</w:t>
      </w:r>
    </w:p>
    <w:p>
      <w:pPr>
        <w:pStyle w:val="ListNumber"/>
      </w:pPr>
      <w:r>
        <w:rPr>
          <w:rFonts w:ascii="Times New Roman" w:hAnsi="Times New Roman"/>
          <w:b/>
          <w:sz w:val="24"/>
        </w:rPr>
        <w:t>Evidence base for curriculum reform.</w:t>
      </w:r>
      <w:r>
        <w:rPr>
          <w:rFonts w:ascii="Times New Roman" w:hAnsi="Times New Roman"/>
          <w:sz w:val="24"/>
        </w:rPr>
        <w:t xml:space="preserve"> The study delivers program-level alignment scores and a ranked list of in-demand skills currently absent from curricula. These results provide concrete, actionable inputs for university committees and national accreditation bodies like ANQA.</w:t>
      </w:r>
    </w:p>
    <w:p>
      <w:r>
        <w:rPr>
          <w:rFonts w:ascii="Times New Roman" w:hAnsi="Times New Roman"/>
          <w:sz w:val="24"/>
        </w:rPr>
        <w:t>This work builds on the methodological precedent of Almaleh et al. (2019), who applied a similar computational framework in the Saudi Arabian context, and extends it to a unique geographic and linguistic setting.</w:t>
      </w:r>
    </w:p>
    <w:p>
      <w:pPr>
        <w:pStyle w:val="Heading2"/>
      </w:pPr>
      <w:r>
        <w:rPr>
          <w:rFonts w:ascii="Times New Roman" w:hAnsi="Times New Roman"/>
          <w:b/>
          <w:sz w:val="26"/>
        </w:rPr>
        <w:t>1.6 Scope and Limitations</w:t>
      </w:r>
    </w:p>
    <w:p>
      <w:r>
        <w:rPr>
          <w:rFonts w:ascii="Times New Roman" w:hAnsi="Times New Roman"/>
          <w:sz w:val="24"/>
        </w:rPr>
        <w:t>The analysis covers four Armenian universities for which structured, publicly accessible curriculum data was available at the time of collection (March 2026): YSU, AUA, NUACA, and RAU. The National Polytechnic University of Armenia (NPUA)—one of the country’s largest technical universities with approximately ten IT-related programs—could not be included because its official website blocks automated data access through Cloudflare protections. The Université Française en Arménie (UFAR) was identified but not assessed within the scope of this project. At RAU, data collection was limited to one bachelor-level program. While these exclusions affect the overall representativeness of the curriculum side of the analysis, they are acknowledged as limitations and discussed in detail in Chapter 4.</w:t>
      </w:r>
    </w:p>
    <w:p>
      <w:r>
        <w:rPr>
          <w:rFonts w:ascii="Times New Roman" w:hAnsi="Times New Roman"/>
          <w:sz w:val="24"/>
        </w:rPr>
        <w:t>The job market dataset represents a cross-sectional snapshot of postings active in Armenia in March 2026 and thus does not capture long-term trends in skill demand.</w:t>
      </w:r>
    </w:p>
    <w:p>
      <w:pPr>
        <w:pStyle w:val="Heading2"/>
      </w:pPr>
      <w:r>
        <w:rPr>
          <w:rFonts w:ascii="Times New Roman" w:hAnsi="Times New Roman"/>
          <w:b/>
          <w:sz w:val="26"/>
        </w:rPr>
        <w:t>1.7 Structure of the Thesis</w:t>
      </w:r>
    </w:p>
    <w:p>
      <w:r>
        <w:rPr>
          <w:rFonts w:ascii="Times New Roman" w:hAnsi="Times New Roman"/>
          <w:sz w:val="24"/>
        </w:rPr>
        <w:t>This thesis is organized into six chapters. Chapter 1 introduces the research problem, objectives, and scope. Chapter 2 reviews the literature on curriculum-labor market alignment, NLP-based skill extraction, and the Armenian educational context. Chapter 3 explains the methodology, including data collection, preprocessing, skill extraction, ESCO normalization, and alignment metrics. Chapter 4 reports the available results from the current pipeline and marks unfinished analyses with placeholders. Chapter 5 discusses the findings, limitations, and practical implications. Chapter 6 concludes the thesis with the main contributions, recommendations, and directions for future work.</w:t>
      </w:r>
    </w:p>
    <w:p>
      <w:r>
        <w:br w:type="page"/>
      </w:r>
    </w:p>
    <w:p>
      <w:pPr>
        <w:pStyle w:val="Heading1"/>
      </w:pPr>
      <w:r>
        <w:rPr>
          <w:rFonts w:ascii="Times New Roman" w:hAnsi="Times New Roman"/>
          <w:b/>
          <w:sz w:val="32"/>
        </w:rPr>
        <w:t>Chapter 2: Literature Review</w:t>
      </w:r>
    </w:p>
    <w:p>
      <w:pPr>
        <w:pStyle w:val="Heading2"/>
      </w:pPr>
      <w:r>
        <w:rPr>
          <w:rFonts w:ascii="Times New Roman" w:hAnsi="Times New Roman"/>
          <w:b/>
          <w:sz w:val="26"/>
        </w:rPr>
        <w:t>2.1 The Curriculum–Labor Market Gap: An Established Problem</w:t>
      </w:r>
    </w:p>
    <w:p>
      <w:r>
        <w:rPr>
          <w:rFonts w:ascii="Times New Roman" w:hAnsi="Times New Roman"/>
          <w:sz w:val="24"/>
        </w:rPr>
        <w:t xml:space="preserve">The mismatch between what universities teach and what employers need is not a new observation. It has been documented across regions and disciplines for decades, and it takes two analytically distinct forms. The first is </w:t>
      </w:r>
      <w:r>
        <w:rPr>
          <w:rFonts w:ascii="Times New Roman" w:hAnsi="Times New Roman"/>
          <w:i/>
          <w:sz w:val="24"/>
        </w:rPr>
        <w:t>overeducation</w:t>
      </w:r>
      <w:r>
        <w:rPr>
          <w:rFonts w:ascii="Times New Roman" w:hAnsi="Times New Roman"/>
          <w:sz w:val="24"/>
        </w:rPr>
        <w:t xml:space="preserve">: workers hold credentials that exceed the formal requirements of their positions. The second is </w:t>
      </w:r>
      <w:r>
        <w:rPr>
          <w:rFonts w:ascii="Times New Roman" w:hAnsi="Times New Roman"/>
          <w:i/>
          <w:sz w:val="24"/>
        </w:rPr>
        <w:t>skill mismatch</w:t>
      </w:r>
      <w:r>
        <w:rPr>
          <w:rFonts w:ascii="Times New Roman" w:hAnsi="Times New Roman"/>
          <w:sz w:val="24"/>
        </w:rPr>
        <w:t>: workers lack specific technical or practical competencies despite holding formally relevant degrees. Both can coexist, and in post-Soviet transition economies they frequently do (Kupets, 2016).</w:t>
      </w:r>
    </w:p>
    <w:p>
      <w:r>
        <w:rPr>
          <w:rFonts w:ascii="Times New Roman" w:hAnsi="Times New Roman"/>
          <w:sz w:val="24"/>
        </w:rPr>
        <w:t>The scale of the problem has attracted growing research attention. Aljohani et al. (2022) conducted a systematic review of 10,214 Scopus-indexed records published between 2010 and 2021 on curriculum–labor market alignment, finding a marked increase in publication volume after 2015, driven primarily by the availability of large-scale job posting datasets and advances in natural language processing. Their review identifies three dominant methodological clusters in the field: survey-based employer feedback studies, competency framework mapping exercises, and, most recently, computational corpus analysis studies. The present thesis belongs to the third cluster, which the authors identify as the fastest-growing and methodologically most rigorous approach.</w:t>
      </w:r>
    </w:p>
    <w:p>
      <w:r>
        <w:rPr>
          <w:rFonts w:ascii="Times New Roman" w:hAnsi="Times New Roman"/>
          <w:sz w:val="24"/>
        </w:rPr>
        <w:t>A consistent finding across all three clusters is that the gap is not uniformly distributed. Certain skill categories — particularly those at the intersection of applied computing, data analysis, and communication — appear persistently under-represented in curricula relative to their labor market demand. At the same time, curricula in countries with centralized or historically rigid degree structures tend to carry a surplus of theoretical content that has limited direct employer relevance (Kupets, 2016; Amirova &amp; Valiyev, 2021).</w:t>
      </w:r>
    </w:p>
    <w:p>
      <w:pPr>
        <w:pStyle w:val="Heading2"/>
      </w:pPr>
      <w:r>
        <w:rPr>
          <w:rFonts w:ascii="Times New Roman" w:hAnsi="Times New Roman"/>
          <w:b/>
          <w:sz w:val="26"/>
        </w:rPr>
        <w:t>2.2 Computational Approaches to Curriculum Alignment</w:t>
      </w:r>
    </w:p>
    <w:p>
      <w:r>
        <w:rPr>
          <w:rFonts w:ascii="Times New Roman" w:hAnsi="Times New Roman"/>
          <w:sz w:val="24"/>
        </w:rPr>
        <w:t>The shift toward computational methods for curriculum alignment analysis was made possible by two parallel developments: the digitization of university course catalogs and the mass availability of structured job posting data from platforms such as LinkedIn and national job boards. These developments enabled researchers to treat curricula and job advertisements as comparable text corpora and apply information retrieval and NLP techniques to quantify alignment at scale.</w:t>
      </w:r>
    </w:p>
    <w:p>
      <w:r>
        <w:rPr>
          <w:rFonts w:ascii="Times New Roman" w:hAnsi="Times New Roman"/>
          <w:sz w:val="24"/>
        </w:rPr>
        <w:t>The most methodologically proximate study to the present thesis is Almaleh et al. (2019), who propose a framework — which they term "Align My Curriculum" — for comparing university course syllabi against job postings from a Saudi Arabian employment portal. Their pipeline combines Naive Bayes text classification with cosine similarity scoring to produce per-course alignment scores and an aggregate institution-level alignment index. Applying this to computing faculties in Saudi Arabia, they find alignment rates below 50% for several programs, with particular deficits in software engineering and data management skills. This study establishes the two-dataset comparative design — one curriculum corpus, one job market corpus — that the present thesis adopts and extends.</w:t>
      </w:r>
    </w:p>
    <w:p>
      <w:r>
        <w:rPr>
          <w:rFonts w:ascii="Times New Roman" w:hAnsi="Times New Roman"/>
          <w:sz w:val="24"/>
        </w:rPr>
        <w:t>The key extensions in the present thesis relative to Almaleh et al. (2019) are threefold. First, the job market dataset here spans 11 sources combining aggregators and direct employer portals, whereas Almaleh et al. draw from a single portal. Second, the present study handles multilingual input data — Armenian, English, and Russian — while Almaleh et al. operate entirely in English. Third, the skill normalization step here uses the ESCO taxonomy, providing a standardized, internationally recognized vocabulary for reporting gap findings.</w:t>
      </w:r>
    </w:p>
    <w:p>
      <w:r>
        <w:rPr>
          <w:rFonts w:ascii="Times New Roman" w:hAnsi="Times New Roman"/>
          <w:sz w:val="24"/>
        </w:rPr>
        <w:t>A parallel line of work was presented at the 15th International Conference on Educational Data Mining (EDM 2022). Ahadi, Kitto, Rizoiu, and Musial (2022) — in a poster paper titled "Skills Taught vs Skills Sought: Using Skills Analytics to Identify the Gaps between Curriculum and Job Markets" — apply skills analytics to both curriculum documents and job postings to identify skill gaps in a directly comparable framing to the present thesis (DOI: 10.5281/zenodo.6853121).</w:t>
      </w:r>
    </w:p>
    <w:p>
      <w:r>
        <w:rPr>
          <w:rFonts w:ascii="Times New Roman" w:hAnsi="Times New Roman"/>
          <w:sz w:val="24"/>
        </w:rPr>
        <w:t>More recently, Musazade, Mezei, and Zhang (2026) introduce the UniSkill dataset, which links university course descriptions to ESCO skills for Systems Analyst and Management Analyst occupations, providing a benchmark for curriculum-to-taxonomy matching. While the occupational scope of UniSkill differs from the present study, its methodology — mapping curriculum text to ESCO concepts via embedding similarity — validates the core approach used here. UniSkill was accepted to the Language Resources and Evaluation Conference (LREC 2026); the arXiv preprint is available at arXiv:2603.03134.</w:t>
      </w:r>
    </w:p>
    <w:p>
      <w:pPr>
        <w:pStyle w:val="Heading2"/>
      </w:pPr>
      <w:r>
        <w:rPr>
          <w:rFonts w:ascii="Times New Roman" w:hAnsi="Times New Roman"/>
          <w:b/>
          <w:sz w:val="26"/>
        </w:rPr>
        <w:t>2.3 NLP Methods for Skill Extraction</w:t>
      </w:r>
    </w:p>
    <w:p>
      <w:r>
        <w:rPr>
          <w:rFonts w:ascii="Times New Roman" w:hAnsi="Times New Roman"/>
          <w:sz w:val="24"/>
        </w:rPr>
        <w:t>Extracting skills from unstructured text is a non-trivial NLP task. Job descriptions and course names are typically short, domain-specific, and written in varied stylistic registers. Two broad paradigms exist for this task: unsupervised keyword extraction and supervised sequence labeling.</w:t>
      </w:r>
    </w:p>
    <w:p>
      <w:r>
        <w:rPr>
          <w:rFonts w:ascii="Times New Roman" w:hAnsi="Times New Roman"/>
          <w:sz w:val="24"/>
        </w:rPr>
        <w:t>In the unsupervised paradigm, methods such as TF-IDF and RAKE identify candidate skill phrases based on statistical salience within a document corpus. A more powerful approach in this category is KeyBERT (Grootendorst, 2020), which uses BERT-based sentence embeddings to identify the candidate phrases most semantically similar to the document as a whole. KeyBERT requires no labeled training data, is applicable to short texts, and supports multilingual models — making it well-suited to the curriculum data in this study, where course descriptions are often one or two sentences in length.</w:t>
      </w:r>
    </w:p>
    <w:p>
      <w:r>
        <w:rPr>
          <w:rFonts w:ascii="Times New Roman" w:hAnsi="Times New Roman"/>
          <w:sz w:val="24"/>
        </w:rPr>
        <w:t>The supervised paradigm treats skill extraction as a named entity recognition (NER) problem: a model is trained to label spans of text as skill entities or non-entities. Zhang et al. (2022) introduce SkillSpan, a dataset of 14,759 annotated sentences from job postings, and fine-tune transformer-based models on it to produce a state-of-the-art skill extraction system. SkillSpan achieves substantially higher precision on English job posting data than unsupervised alternatives, at the cost of being language- and domain-specific.</w:t>
      </w:r>
    </w:p>
    <w:p>
      <w:r>
        <w:rPr>
          <w:rFonts w:ascii="Times New Roman" w:hAnsi="Times New Roman"/>
          <w:sz w:val="24"/>
        </w:rPr>
        <w:t xml:space="preserve">For the present thesis, two unsupervised approaches are implemented and compared: TF-IDF keyword extraction and KeyBERT. KeyBERT uses the </w:t>
      </w:r>
      <w:r>
        <w:rPr>
          <w:rFonts w:ascii="Courier New" w:hAnsi="Courier New"/>
          <w:sz w:val="20"/>
        </w:rPr>
        <w:t>all-MiniLM-L6-v2</w:t>
      </w:r>
      <w:r>
        <w:rPr>
          <w:rFonts w:ascii="Times New Roman" w:hAnsi="Times New Roman"/>
          <w:sz w:val="24"/>
        </w:rPr>
        <w:t xml:space="preserve"> sentence transformer (Wang et al., 2020) applied to both curriculum records and job postings, given its suitability for short texts and computational efficiency for large-scale corpus processing. All curriculum text is available in English after translation (Section 4.4), making an English-only model sufficient. The sentence embedding architecture underlying KeyBERT builds on Reimers and Gurevych (2019), which produces fixed-length sentence representations optimized for semantic similarity tasks. SkillSpan represents the state-of-the-art in supervised skill extraction and is cited here as the benchmark that unsupervised methods are measured against in the literature, but its use requires labeled training data that was not available for Armenian curriculum texts and therefore falls outside the scope of this study.</w:t>
      </w:r>
    </w:p>
    <w:p>
      <w:r>
        <w:rPr>
          <w:rFonts w:ascii="Times New Roman" w:hAnsi="Times New Roman"/>
          <w:sz w:val="24"/>
        </w:rPr>
        <w:t xml:space="preserve">A persistent challenge in skill extraction is the distinction between a </w:t>
      </w:r>
      <w:r>
        <w:rPr>
          <w:rFonts w:ascii="Times New Roman" w:hAnsi="Times New Roman"/>
          <w:i/>
          <w:sz w:val="24"/>
        </w:rPr>
        <w:t>skill</w:t>
      </w:r>
      <w:r>
        <w:rPr>
          <w:rFonts w:ascii="Times New Roman" w:hAnsi="Times New Roman"/>
          <w:sz w:val="24"/>
        </w:rPr>
        <w:t xml:space="preserve"> (a competence a person can possess) and a </w:t>
      </w:r>
      <w:r>
        <w:rPr>
          <w:rFonts w:ascii="Times New Roman" w:hAnsi="Times New Roman"/>
          <w:i/>
          <w:sz w:val="24"/>
        </w:rPr>
        <w:t>topic</w:t>
      </w:r>
      <w:r>
        <w:rPr>
          <w:rFonts w:ascii="Times New Roman" w:hAnsi="Times New Roman"/>
          <w:sz w:val="24"/>
        </w:rPr>
        <w:t xml:space="preserve"> or </w:t>
      </w:r>
      <w:r>
        <w:rPr>
          <w:rFonts w:ascii="Times New Roman" w:hAnsi="Times New Roman"/>
          <w:i/>
          <w:sz w:val="24"/>
        </w:rPr>
        <w:t>requirement</w:t>
      </w:r>
      <w:r>
        <w:rPr>
          <w:rFonts w:ascii="Times New Roman" w:hAnsi="Times New Roman"/>
          <w:sz w:val="24"/>
        </w:rPr>
        <w:t xml:space="preserve"> mentioned in context. A job posting that mentions "microservices architecture" may be describing a system the candidate will work with rather than a skill they must possess. This ambiguity is inherent to the task and cannot be fully resolved by automated methods alone. The methodology section (Chapter 4) documents the quality validation steps taken to assess and partially address this issue.</w:t>
      </w:r>
    </w:p>
    <w:p>
      <w:pPr>
        <w:pStyle w:val="Heading2"/>
      </w:pPr>
      <w:r>
        <w:rPr>
          <w:rFonts w:ascii="Times New Roman" w:hAnsi="Times New Roman"/>
          <w:b/>
          <w:sz w:val="26"/>
        </w:rPr>
        <w:t>2.4 Skill Taxonomies as Measurement Frameworks</w:t>
      </w:r>
    </w:p>
    <w:p>
      <w:r>
        <w:rPr>
          <w:rFonts w:ascii="Times New Roman" w:hAnsi="Times New Roman"/>
          <w:sz w:val="24"/>
        </w:rPr>
        <w:t>Extracted skill phrases, in their raw form, are not directly comparable across sources: a job posting may demand "Python scripting," a course may teach "programming in Python," and a taxonomy may list "Python (programming language)" — these are semantically equivalent but textually distinct. A shared taxonomy is therefore necessary to normalize extracted phrases to a common vocabulary before any alignment comparison can be made.</w:t>
      </w:r>
    </w:p>
    <w:p>
      <w:r>
        <w:rPr>
          <w:rFonts w:ascii="Times New Roman" w:hAnsi="Times New Roman"/>
          <w:sz w:val="24"/>
        </w:rPr>
        <w:t>Three taxonomies are relevant to this study: ESCO, O*NET, and SFIA.</w:t>
      </w:r>
    </w:p>
    <w:p>
      <w:r>
        <w:rPr>
          <w:rFonts w:ascii="Times New Roman" w:hAnsi="Times New Roman"/>
          <w:b/>
          <w:sz w:val="24"/>
        </w:rPr>
        <w:t>ESCO</w:t>
      </w:r>
      <w:r>
        <w:rPr>
          <w:rFonts w:ascii="Times New Roman" w:hAnsi="Times New Roman"/>
          <w:sz w:val="24"/>
        </w:rPr>
        <w:t xml:space="preserve"> (European Skills, Competences, Qualifications and Occupations) is a multilingual taxonomy developed by the European Commission. It currently comprises 3,039 occupation concepts and 13,939 skill and competence concepts, organized in 28 languages (European Commission, 2023). ESCO was explicitly designed to serve as an interface between the education and employment systems — its conceptual architecture links occupations to the skills they require and qualifications that support entry into them. This design philosophy makes ESCO the most appropriate primary taxonomy for a study that bridges curricula and job market data. Furthermore, Armenian universities operate within the Bologna Process framework, which is the European higher education architecture that ESCO was built to complement.</w:t>
      </w:r>
    </w:p>
    <w:p>
      <w:r>
        <w:rPr>
          <w:rFonts w:ascii="Times New Roman" w:hAnsi="Times New Roman"/>
          <w:sz w:val="24"/>
        </w:rPr>
        <w:t>ESCO has known limitations. Chiarello et al. (2021) demonstrate that ESCO coverage of Industry 4.0 skills — including IoT, AI applications, and robotics — lags significantly behind actual industry practice, due to the taxonomy's update cycle. For the present study, this means that recent or niche skills found in job postings from cutting-edge companies (such as prompt engineering, LangChain, or specific cloud service APIs) will not match any ESCO concept. Rather than treating this as a failure of the methodology, these unmatched terms are retained as a separate "emerging skills" category, which itself constitutes a finding: they represent the fastest-moving frontier of IT skill demand that formal taxonomies have not yet absorbed.</w:t>
      </w:r>
    </w:p>
    <w:p>
      <w:r>
        <w:rPr>
          <w:rFonts w:ascii="Times New Roman" w:hAnsi="Times New Roman"/>
          <w:i/>
          <w:sz w:val="24"/>
        </w:rPr>
      </w:r>
      <w:r>
        <w:rPr>
          <w:rFonts w:ascii="Times New Roman" w:hAnsi="Times New Roman"/>
          <w:i/>
          <w:sz w:val="24"/>
        </w:rPr>
        <w:t>O</w:t>
      </w:r>
      <w:r>
        <w:rPr>
          <w:rFonts w:ascii="Times New Roman" w:hAnsi="Times New Roman"/>
          <w:sz w:val="24"/>
        </w:rPr>
        <w:t>NET*</w:t>
      </w:r>
      <w:r>
        <w:rPr>
          <w:rFonts w:ascii="Times New Roman" w:hAnsi="Times New Roman"/>
          <w:i/>
          <w:sz w:val="24"/>
        </w:rPr>
        <w:t xml:space="preserve"> (Occupational Information Network) is the U.S. Department of Labor's occupational taxonomy, providing structured descriptors for approximately 1,000 occupations. While O</w:t>
      </w:r>
      <w:r>
        <w:rPr>
          <w:rFonts w:ascii="Times New Roman" w:hAnsi="Times New Roman"/>
          <w:sz w:val="24"/>
        </w:rPr>
        <w:t>NET's occupational detail exceeds ESCO's in some areas, its U.S.-centric framing and lack of multilingual support make it less appropriate as the primary taxonomy for an Armenian study. It is referenced here as a secondary cross-validation tool: where findings map to identifiable O*NET skill categories, this is noted to improve accessibility for international readers.</w:t>
      </w:r>
    </w:p>
    <w:p>
      <w:r>
        <w:rPr>
          <w:rFonts w:ascii="Times New Roman" w:hAnsi="Times New Roman"/>
          <w:b/>
          <w:sz w:val="24"/>
        </w:rPr>
        <w:t>SFIA</w:t>
      </w:r>
      <w:r>
        <w:rPr>
          <w:rFonts w:ascii="Times New Roman" w:hAnsi="Times New Roman"/>
          <w:sz w:val="24"/>
        </w:rPr>
        <w:t xml:space="preserve"> (Skills Framework for the Information Age) is an IT-specific professional skills framework that organizes 121 technical and managerial skills across seven levels of responsibility (SFIA Foundation, 2021). Unlike ESCO and O</w:t>
      </w:r>
      <w:r>
        <w:rPr>
          <w:rFonts w:ascii="Times New Roman" w:hAnsi="Times New Roman"/>
          <w:i/>
          <w:sz w:val="24"/>
        </w:rPr>
        <w:t xml:space="preserve">NET, SFIA is designed exclusively for the IT profession. While it does not provide an accessible API or downloadable dataset that supports programmatic matching at scale, its seven-level responsibility structure — ranging from "Follow" (level 1) to "Set strategy" (level 7) — is used in the discussion chapter to characterize the </w:t>
      </w:r>
      <w:r>
        <w:rPr>
          <w:rFonts w:ascii="Times New Roman" w:hAnsi="Times New Roman"/>
          <w:sz w:val="24"/>
        </w:rPr>
        <w:t>type* of skill gap identified: whether universities are teaching the right skills at the wrong level, or missing skill categories entirely.</w:t>
      </w:r>
    </w:p>
    <w:p>
      <w:pPr>
        <w:pStyle w:val="Heading2"/>
      </w:pPr>
      <w:r>
        <w:rPr>
          <w:rFonts w:ascii="Times New Roman" w:hAnsi="Times New Roman"/>
          <w:b/>
          <w:sz w:val="26"/>
        </w:rPr>
        <w:t>2.5 The Armenian and Post-Soviet Educational Context</w:t>
      </w:r>
    </w:p>
    <w:p>
      <w:r>
        <w:rPr>
          <w:rFonts w:ascii="Times New Roman" w:hAnsi="Times New Roman"/>
          <w:sz w:val="24"/>
        </w:rPr>
        <w:t>Understanding the nature of any curriculum–labor market gap in Armenia requires engagement with the structural conditions of Armenian higher education, which cannot be read off from comparative studies conducted in Western European or North American contexts.</w:t>
      </w:r>
    </w:p>
    <w:p>
      <w:r>
        <w:rPr>
          <w:rFonts w:ascii="Times New Roman" w:hAnsi="Times New Roman"/>
          <w:sz w:val="24"/>
        </w:rPr>
        <w:t>Armenia's higher education system is a product of the Soviet institutional architecture: centralized degree structures, strong theoretical emphasis, weak differentiation between research and teaching functions, and limited responsiveness to labor market signals (Kupets, 2016). Following independence in 1991, Armenia underwent a series of reform attempts, including formal accession to the Bologna Process in 2005. Bologna adoption introduced the two-cycle degree structure (Bachelor/Master), European Credit Transfer System (ECTS) compatibility, and a formal commitment to learning-outcome-based curriculum design. However, adoption has been uneven: the degree structure has largely been implemented, but outcome-based curriculum design and employer-facing program review remain less consistently embedded in practice (Kupets, 2016).</w:t>
      </w:r>
    </w:p>
    <w:p>
      <w:r>
        <w:rPr>
          <w:rFonts w:ascii="Times New Roman" w:hAnsi="Times New Roman"/>
          <w:sz w:val="24"/>
        </w:rPr>
        <w:t>Kupets (2016) provides the most directly relevant empirical evidence for the Armenian context, drawing on World Bank STEP household survey data. Key findings include: approximately 30% of urban Armenian workers are overeducated for their positions; 69.9% of overeducated workers report their formal education has limited practical usefulness; and the IT sector specifically reports thousands of unfilled vacancies despite high numbers of computing graduates. Kupets frames this as a structural mismatch — not a failure of individual graduates — rooted in the Soviet-era curriculum's emphasis on abstract theoretical knowledge over applied technical competence. This framing directly motivates the present study: if the gap is structural, it can only be diagnosed and addressed through structural data, not through individual graduate surveys.</w:t>
      </w:r>
    </w:p>
    <w:p>
      <w:r>
        <w:rPr>
          <w:rFonts w:ascii="Times New Roman" w:hAnsi="Times New Roman"/>
          <w:sz w:val="24"/>
        </w:rPr>
        <w:t>The Armenian IT sector has expanded substantially since the period studied by Kupets. Major international companies have established development centers in Yerevan (EPAM, SoftConstruct, ServiceTitan), domestic technology companies have scaled internationally (Picsart, Krisp), and diaspora investment has seeded a range of startups and accelerators. This expansion has increased both the volume and the specificity of employer skill demands in the local market, potentially widening the curriculum gap documented in earlier survey research. The present thesis provides a contemporaneous, data-driven update to that earlier evidence base.</w:t>
      </w:r>
    </w:p>
    <w:p>
      <w:r>
        <w:rPr>
          <w:rFonts w:ascii="Times New Roman" w:hAnsi="Times New Roman"/>
          <w:sz w:val="24"/>
        </w:rPr>
        <w:t>The closest regional academic comparator is Amirova and Valiyev (2021), who study the competence gap in Azerbaijan — a former Soviet republic with close structural and cultural similarity to Armenia in its higher education system. Their survey-based study of 24 competences finds sharp disagreement between employers and graduates on which competences are most important: employers prioritize practical technical skills and communication, while graduates overestimate the value of formal theoretical credentials. This pattern is consistent with the structural account offered by Kupets and provides a qualitative benchmark against which to interpret the quantitative findings of the present study.</w:t>
      </w:r>
    </w:p>
    <w:p>
      <w:pPr>
        <w:pStyle w:val="Heading2"/>
      </w:pPr>
      <w:r>
        <w:rPr>
          <w:rFonts w:ascii="Times New Roman" w:hAnsi="Times New Roman"/>
          <w:b/>
          <w:sz w:val="26"/>
        </w:rPr>
        <w:t>2.6 Constructive Alignment and the Theoretical Case for Measurement</w:t>
      </w:r>
    </w:p>
    <w:p>
      <w:r>
        <w:rPr>
          <w:rFonts w:ascii="Times New Roman" w:hAnsi="Times New Roman"/>
          <w:sz w:val="24"/>
        </w:rPr>
        <w:t xml:space="preserve">The concern with curriculum–labor market alignment has a well-developed theoretical base in educational research. Biggs and Tang (2011) introduce the concept of </w:t>
      </w:r>
      <w:r>
        <w:rPr>
          <w:rFonts w:ascii="Times New Roman" w:hAnsi="Times New Roman"/>
          <w:i/>
          <w:sz w:val="24"/>
        </w:rPr>
        <w:t>constructive alignment</w:t>
      </w:r>
      <w:r>
        <w:rPr>
          <w:rFonts w:ascii="Times New Roman" w:hAnsi="Times New Roman"/>
          <w:sz w:val="24"/>
        </w:rPr>
        <w:t xml:space="preserve"> — the principle that effective teaching requires internal coherence between three elements: intended learning outcomes (ILOs), teaching and learning activities, and assessment tasks. A curriculum in which assessments do not test what the ILOs specify, or in which teaching activities do not lead students toward the stated outcomes, is structurally misaligned even before any external labor market comparison is made.</w:t>
      </w:r>
    </w:p>
    <w:p>
      <w:r>
        <w:rPr>
          <w:rFonts w:ascii="Times New Roman" w:hAnsi="Times New Roman"/>
          <w:sz w:val="24"/>
        </w:rPr>
        <w:t>Biggs and Tang developed constructive alignment primarily as a framework for internal curriculum quality. However, the same logic extends naturally to external alignment: if ILOs are to be educationally meaningful, they should reflect competences that graduates will actually use in professional life. When a systematic gap exists between what a curriculum declares it teaches and what employers need graduates to know, the external misalignment is often a symptom of an earlier failure to define ILOs with reference to any external standard.</w:t>
      </w:r>
    </w:p>
    <w:p>
      <w:r>
        <w:rPr>
          <w:rFonts w:ascii="Times New Roman" w:hAnsi="Times New Roman"/>
          <w:sz w:val="24"/>
        </w:rPr>
        <w:t>In the context of Armenian universities, this connection is particularly relevant. As noted above, outcome-based curriculum design has been formally adopted as part of Bologna compliance, but implementation is uneven. For several universities in this study — notably YSU, whose course data provides names but limited or no description fields — the absence of published ILOs means that skill content must be inferred entirely from course names. This is a methodological constraint, but also a diagnostic signal: programs whose curricula cannot be analyzed because learning outcomes are not documented are the same programs most likely to be misaligned with labor market expectations.</w:t>
      </w:r>
    </w:p>
    <w:p>
      <w:r>
        <w:rPr>
          <w:rFonts w:ascii="Times New Roman" w:hAnsi="Times New Roman"/>
          <w:sz w:val="24"/>
        </w:rPr>
        <w:t>The operationalization of "skills" in this thesis follows the task-based framework introduced by Autor, Levy, and Murnane (2003). In their model, occupations are characterized by the tasks they require — cognitive or manual, routine or non-routine — and the value of skills is defined by which tasks they enable. This framework underpins the use of job posting text as a proxy for skill demand: a job description specifies the tasks an employer needs performed, and the skills listed or implied in that description are those that enable task completion. ESCO, as the normalization target for extracted skills, encodes this task-skill relationship: each ESCO skill concept is linked to the occupations whose tasks it supports.</w:t>
      </w:r>
    </w:p>
    <w:p>
      <w:pPr>
        <w:pStyle w:val="Heading2"/>
      </w:pPr>
      <w:r>
        <w:rPr>
          <w:rFonts w:ascii="Times New Roman" w:hAnsi="Times New Roman"/>
          <w:b/>
          <w:sz w:val="26"/>
        </w:rPr>
        <w:t>2.7 Summary and Research Gap</w:t>
      </w:r>
    </w:p>
    <w:p>
      <w:r>
        <w:rPr>
          <w:rFonts w:ascii="Times New Roman" w:hAnsi="Times New Roman"/>
          <w:sz w:val="24"/>
        </w:rPr>
        <w:t>The literature reviewed in this chapter establishes three points that motivate the present thesis. First, curriculum–labor market misalignment is a documented and consequential problem, particularly in post-Soviet transition economies where structural path dependency limits curriculum responsiveness to changing employer demand. Second, computational alignment analysis using NLP and skill taxonomies is an established and growing methodology with several published precedents, the most closely related being Almaleh et al. (2019). Third, no prior study has applied this methodology to the Armenian context, and the existing evidence base for Armenia relies on survey-based data that is now a decade old.</w:t>
      </w:r>
    </w:p>
    <w:p>
      <w:r>
        <w:rPr>
          <w:rFonts w:ascii="Times New Roman" w:hAnsi="Times New Roman"/>
          <w:sz w:val="24"/>
        </w:rPr>
        <w:t>This thesis fills that gap by constructing the first large-scale, multi-source, computationally analyzed curriculum–job market alignment dataset for Armenian IT higher education, and by applying a reproducible NLP pipeline to quantify the skill gap at program and institution level.</w:t>
      </w:r>
    </w:p>
    <w:p>
      <w:pPr>
        <w:pStyle w:val="Heading2"/>
      </w:pPr>
      <w:r>
        <w:rPr>
          <w:rFonts w:ascii="Times New Roman" w:hAnsi="Times New Roman"/>
          <w:b/>
          <w:sz w:val="26"/>
        </w:rPr>
        <w:t>2.8 Theoretical Framework for the Present Study</w:t>
      </w:r>
    </w:p>
    <w:p>
      <w:pPr>
        <w:pStyle w:val="Heading3"/>
      </w:pPr>
      <w:r>
        <w:rPr>
          <w:rFonts w:ascii="Times New Roman" w:hAnsi="Times New Roman"/>
          <w:b/>
          <w:i/>
          <w:sz w:val="24"/>
        </w:rPr>
        <w:t>2.8.1 Overview</w:t>
      </w:r>
    </w:p>
    <w:p>
      <w:r>
        <w:rPr>
          <w:rFonts w:ascii="Times New Roman" w:hAnsi="Times New Roman"/>
          <w:sz w:val="24"/>
        </w:rPr>
        <w:t>This chapter presents the theoretical foundations that underpin the research design, analytical choices, and interpretive lens of this thesis. Three interconnected frameworks are employed. Constructive alignment theory (Biggs &amp; Tang, 2011) provides the educational rationale for why curriculum–labor market alignment matters and what a properly aligned curriculum would look like. The task-based view of skill demand (Autor, Levy &amp; Murnane, 2003) provides the labor economics rationale for treating job postings as a valid proxy for skill demand. ESCO (European Commission, 2023) serves as the operational bridge between the two: a shared vocabulary that makes it possible to compare what curricula teach against what employers need using a single, standardized measurement instrument.</w:t>
      </w:r>
    </w:p>
    <w:p>
      <w:r>
        <w:rPr>
          <w:rFonts w:ascii="Times New Roman" w:hAnsi="Times New Roman"/>
          <w:sz w:val="24"/>
        </w:rPr>
        <w:t>Together, these three frameworks justify the central methodological claim of this thesis: that the distance between what is taught in Armenian IT programs and what employers demand can be measured, quantified, and disaggregated at the level of individual programs and institutions.</w:t>
      </w:r>
    </w:p>
    <w:p>
      <w:pPr>
        <w:pStyle w:val="Heading3"/>
      </w:pPr>
      <w:r>
        <w:rPr>
          <w:rFonts w:ascii="Times New Roman" w:hAnsi="Times New Roman"/>
          <w:b/>
          <w:i/>
          <w:sz w:val="24"/>
        </w:rPr>
        <w:t>2.8.2 Constructive Alignment (Biggs &amp; Tang, 2011)</w:t>
      </w:r>
    </w:p>
    <w:p>
      <w:r>
        <w:rPr>
          <w:rFonts w:ascii="Times New Roman" w:hAnsi="Times New Roman"/>
          <w:sz w:val="24"/>
        </w:rPr>
        <w:t>Section 2.6 introduced constructive alignment and established its external dimension: a curriculum that is internally coherent (ILOs, TLAs, and ATs mutually reinforcing) but externally disconnected from labor market requirements will produce graduates who perform well on assessments but are not equipped for employment — the pattern Kupets (2016) documents empirically for Armenia. This section describes how that theoretical argument is operationalized in the present study.</w:t>
      </w:r>
    </w:p>
    <w:p>
      <w:r>
        <w:rPr>
          <w:rFonts w:ascii="Times New Roman" w:hAnsi="Times New Roman"/>
          <w:sz w:val="24"/>
        </w:rPr>
        <w:t>The operationalization proceeds in two steps. First, curriculum documents are treated as ILO proxies: where course descriptions or published program learning outcomes are available, they serve directly as evidence of what a course intends students to learn. Where they are absent — as is the case for the majority of YSU courses, which provide course names only — the course name itself is used as the best available approximation of the intended learning target. Second, job postings are treated as proxies for the external reference standard against which ILOs should be evaluated: the task requirements and competences that Armenian IT employers actually need graduates to possess. The gap between the skills inferable from these ILO proxies and the skills demanded in job postings is the central measurement object of the study.</w:t>
      </w:r>
    </w:p>
    <w:p>
      <w:r>
        <w:rPr>
          <w:rFonts w:ascii="Times New Roman" w:hAnsi="Times New Roman"/>
          <w:sz w:val="24"/>
        </w:rPr>
        <w:t>This operationalization has a methodological implication worth stating explicitly: programs with richer published learning outcome documentation (particularly AUA, which provides full course descriptions) will yield more nuanced skill profiles than programs with minimal documentation (particularly YSU). This asymmetry is not a flaw in the data — it reflects a real difference in curriculum transparency between institutions. It is also, from a constructive alignment perspective, a finding in itself: a program whose intended learning outcomes are not published cannot be evaluated for external alignment, which is the same opacity that prevents employer-facing program review. The asymmetry is discussed as a limitation in Chapters 3 and 5.</w:t>
      </w:r>
    </w:p>
    <w:p>
      <w:r>
        <w:rPr>
          <w:rFonts w:ascii="Times New Roman" w:hAnsi="Times New Roman"/>
          <w:sz w:val="24"/>
        </w:rPr>
        <w:t>Within the post-Soviet institutional context, constructive alignment failure takes a specific form. The inherited curriculum architecture emphasized theoretical depth and formal derivations — competences that could be internally assessed through written examinations — rather than the applied, task-oriented competences that external alignment with an IT labor market would require. This structural inheritance is the mechanism through which the misalignment documented in this thesis is expected to have accumulated: not through individual pedagogical failures, but through a system-level ILO design that never took the labor market as its reference point.</w:t>
      </w:r>
    </w:p>
    <w:p>
      <w:pPr>
        <w:pStyle w:val="Heading3"/>
      </w:pPr>
      <w:r>
        <w:rPr>
          <w:rFonts w:ascii="Times New Roman" w:hAnsi="Times New Roman"/>
          <w:b/>
          <w:i/>
          <w:sz w:val="24"/>
        </w:rPr>
        <w:t>2.8.3 Task-Based View of Skill Demand (Autor, Levy &amp; Murnane, 2003)</w:t>
      </w:r>
    </w:p>
    <w:p>
      <w:r>
        <w:rPr>
          <w:rFonts w:ascii="Times New Roman" w:hAnsi="Times New Roman"/>
          <w:sz w:val="24"/>
        </w:rPr>
        <w:t xml:space="preserve">The labor economics literature offers a complementary theoretical account of why skill taxonomies are an appropriate instrument for measuring labor market demand. Autor, Levy, and Murnane (2003) propose that occupations are most usefully characterized not by their titles or credential requirements, but by the </w:t>
      </w:r>
      <w:r>
        <w:rPr>
          <w:rFonts w:ascii="Times New Roman" w:hAnsi="Times New Roman"/>
          <w:i/>
          <w:sz w:val="24"/>
        </w:rPr>
        <w:t>tasks</w:t>
      </w:r>
      <w:r>
        <w:rPr>
          <w:rFonts w:ascii="Times New Roman" w:hAnsi="Times New Roman"/>
          <w:sz w:val="24"/>
        </w:rPr>
        <w:t xml:space="preserve"> they require workers to perform. In their framework, tasks are classified along two dimensions: cognitive versus manual, and routine versus non-routine. The key insight is that technology substitutes most readily for routine tasks (both cognitive and manual) and complements non-routine cognitive tasks — a pattern that drives the growing premium on higher-order analytical, communicative, and adaptive skills in knowledge-intensive labor markets.</w:t>
      </w:r>
    </w:p>
    <w:p>
      <w:r>
        <w:rPr>
          <w:rFonts w:ascii="Times New Roman" w:hAnsi="Times New Roman"/>
          <w:sz w:val="24"/>
        </w:rPr>
        <w:t>This framework has three implications for the present thesis.</w:t>
      </w:r>
    </w:p>
    <w:p>
      <w:r>
        <w:rPr>
          <w:rFonts w:ascii="Times New Roman" w:hAnsi="Times New Roman"/>
          <w:sz w:val="24"/>
        </w:rPr>
        <w:t>First, it provides the theoretical justification for using job postings as a source of skill demand data. A job posting is, at its core, a specification of the tasks an employer needs a hire to perform and the skills those tasks require. The skills listed or implied in a job description — programming languages, analytical methods, domain knowledge, soft competencies — are a direct expression of task requirements in the Autor et al. sense.</w:t>
      </w:r>
    </w:p>
    <w:p>
      <w:r>
        <w:rPr>
          <w:rFonts w:ascii="Times New Roman" w:hAnsi="Times New Roman"/>
          <w:sz w:val="24"/>
        </w:rPr>
        <w:t>Second, it suggests that skill taxonomies (ESCO, O*NET) are not arbitrary classification systems but attempts to systematically encode the task-skill structure of occupations. ESCO's organization of skills into knowledge, skills (procedural), and attitudes mirrors the cognitive/behavioral task decomposition of the Autor et al. framework. Using ESCO as the normalization target is therefore not merely a practical convenience but a theoretically grounded choice.</w:t>
      </w:r>
    </w:p>
    <w:p>
      <w:r>
        <w:rPr>
          <w:rFonts w:ascii="Times New Roman" w:hAnsi="Times New Roman"/>
          <w:sz w:val="24"/>
        </w:rPr>
        <w:t>Third, the task-based framework predicts the direction of the gap that this thesis is likely to find: post-Soviet curricula, which were designed under different technological and economic conditions, are expected to over-represent routine cognitive content (memorization, formal derivations, algorithmic procedures) relative to the non-routine cognitive and communicative skills that contemporary IT employers value most. Whether this prediction is confirmed by the data is an empirical question answered in Chapter 3.</w:t>
      </w:r>
    </w:p>
    <w:p>
      <w:pPr>
        <w:pStyle w:val="Heading3"/>
      </w:pPr>
      <w:r>
        <w:rPr>
          <w:rFonts w:ascii="Times New Roman" w:hAnsi="Times New Roman"/>
          <w:b/>
          <w:i/>
          <w:sz w:val="24"/>
        </w:rPr>
        <w:t>2.8.4 ESCO as the Operational Bridge</w:t>
      </w:r>
    </w:p>
    <w:p>
      <w:r>
        <w:rPr>
          <w:rFonts w:ascii="Times New Roman" w:hAnsi="Times New Roman"/>
          <w:sz w:val="24"/>
        </w:rPr>
        <w:t>ESCO (European Skills, Competences, Qualifications and Occupations) is the operational instrument that makes it possible to compare curricula and job postings on a shared basis. Its role in the theoretical framework is distinct from its role in the methodology: theoretically, ESCO represents the commitment to a standardized, intersubjective definition of "skill" — a definition not constructed by this thesis but established by the European Commission through an iterative, multi-stakeholder process (European Commission, 2023).</w:t>
      </w:r>
    </w:p>
    <w:p>
      <w:r>
        <w:rPr>
          <w:rFonts w:ascii="Times New Roman" w:hAnsi="Times New Roman"/>
          <w:sz w:val="24"/>
        </w:rPr>
        <w:t>The choice of ESCO over alternative taxonomies (O*NET, custom domain dictionaries) is grounded in three theoretical considerations. First, ESCO was explicitly designed for the education–employment interface: its conceptual architecture links skill concepts to the occupations that require them and to the qualifications that signal their acquisition. This tripartite structure makes it uniquely appropriate for a study that spans both educational institutions and employer organizations. Second, ESCO's multilingual coverage — available in 28 languages — is necessary for handling the linguistically diverse inputs of this study (Armenian, English, Russian). Third, Armenia's integration into the Bologna Process means that the European higher education framework, of which ESCO is the skills component, represents the normative reference standard against which Armenian curricula are being designed and evaluated.</w:t>
      </w:r>
    </w:p>
    <w:p>
      <w:r>
        <w:rPr>
          <w:rFonts w:ascii="Times New Roman" w:hAnsi="Times New Roman"/>
          <w:sz w:val="24"/>
        </w:rPr>
        <w:t>One theoretical tension requires acknowledgment. ESCO is a static snapshot that is updated on a fixed release cycle, meaning it necessarily lags behind the fastest-moving areas of technology practice. The task-based framework of Autor et al. implies that new task types — those created by emerging technologies — will generate new skill demands before any formal taxonomy can absorb them. In this study, skill phrases extracted from job postings that do not match any ESCO concept are treated as empirical evidence of this theoretical expectation: they are the labor market's leading edge, visible in practice before it is visible in formal classification systems.</w:t>
      </w:r>
    </w:p>
    <w:p>
      <w:pPr>
        <w:pStyle w:val="Heading3"/>
      </w:pPr>
      <w:r>
        <w:rPr>
          <w:rFonts w:ascii="Times New Roman" w:hAnsi="Times New Roman"/>
          <w:b/>
          <w:i/>
          <w:sz w:val="24"/>
        </w:rPr>
        <w:t>2.8.5 Integration of the Three Frameworks</w:t>
      </w:r>
    </w:p>
    <w:p>
      <w:r>
        <w:rPr>
          <w:rFonts w:ascii="Times New Roman" w:hAnsi="Times New Roman"/>
          <w:sz w:val="24"/>
        </w:rPr>
        <w:t>The three frameworks converge on a single analytical structure, illustrated below:</w:t>
      </w:r>
    </w:p>
    <w:p>
      <w:r>
        <w:rPr>
          <w:rFonts w:ascii="Times New Roman" w:hAnsi="Times New Roman"/>
          <w:sz w:val="24"/>
        </w:rPr>
        <w:t xml:space="preserve">This integrated structure means that the thesis is not merely reporting a gap — it is interpreting the gap through three complementary lenses. The constructive alignment lens asks: </w:t>
      </w:r>
      <w:r>
        <w:rPr>
          <w:rFonts w:ascii="Times New Roman" w:hAnsi="Times New Roman"/>
          <w:i/>
          <w:sz w:val="24"/>
        </w:rPr>
        <w:t>is the gap a sign of weak ILO design?</w:t>
      </w:r>
      <w:r>
        <w:rPr>
          <w:rFonts w:ascii="Times New Roman" w:hAnsi="Times New Roman"/>
          <w:sz w:val="24"/>
        </w:rPr>
        <w:t xml:space="preserve"> The task-based lens asks: </w:t>
      </w:r>
      <w:r>
        <w:rPr>
          <w:rFonts w:ascii="Times New Roman" w:hAnsi="Times New Roman"/>
          <w:i/>
          <w:sz w:val="24"/>
        </w:rPr>
        <w:t>is it a sign of technological change outpacing curriculum response?</w:t>
      </w:r>
      <w:r>
        <w:rPr>
          <w:rFonts w:ascii="Times New Roman" w:hAnsi="Times New Roman"/>
          <w:sz w:val="24"/>
        </w:rPr>
        <w:t xml:space="preserve"> The ESCO lens makes the gap measurable, reproducible, and comparable with other studies.</w:t>
      </w:r>
    </w:p>
    <w:p>
      <w:pPr>
        <w:pStyle w:val="Heading3"/>
      </w:pPr>
      <w:r>
        <w:rPr>
          <w:rFonts w:ascii="Times New Roman" w:hAnsi="Times New Roman"/>
          <w:b/>
          <w:i/>
          <w:sz w:val="24"/>
        </w:rPr>
        <w:t>2.8.6 Summary</w:t>
      </w:r>
    </w:p>
    <w:p>
      <w:r>
        <w:rPr>
          <w:rFonts w:ascii="Times New Roman" w:hAnsi="Times New Roman"/>
          <w:sz w:val="24"/>
        </w:rPr>
        <w:t>The theoretical framework of this thesis is built on three mutually reinforcing foundations. Constructive alignment theory provides the educational logic for why the curriculum–labor market gap is a structural, not individual, problem — and why it can only be diagnosed by examining ILOs against external standards. The task-based framework of labor economics provides the theoretical basis for treating job postings as valid proxies for skill demand, and for expecting the gap to concentrate in non-routine cognitive and communicative skills. ESCO provides the operational instrument that translates both curriculum content and job market requirements into a shared, internationally standardized vocabulary, enabling objective and reproducible comparison.</w:t>
      </w:r>
    </w:p>
    <w:p>
      <w:r>
        <w:rPr>
          <w:rFonts w:ascii="Times New Roman" w:hAnsi="Times New Roman"/>
          <w:sz w:val="24"/>
        </w:rPr>
        <w:t>Taken together, these frameworks position this thesis as a study that is simultaneously grounded in educational theory, informed by labor economics, and implemented through applied NLP — three disciplines that must work together to address the curriculum alignment problem rigorously.</w:t>
      </w:r>
    </w:p>
    <w:p>
      <w:r>
        <w:br w:type="page"/>
      </w:r>
    </w:p>
    <w:p>
      <w:pPr>
        <w:pStyle w:val="Heading1"/>
      </w:pPr>
      <w:r>
        <w:rPr>
          <w:rFonts w:ascii="Times New Roman" w:hAnsi="Times New Roman"/>
          <w:b/>
          <w:sz w:val="32"/>
        </w:rPr>
        <w:t>Chapter 3: Methodology</w:t>
      </w:r>
    </w:p>
    <w:p>
      <w:pPr>
        <w:pStyle w:val="Heading2"/>
      </w:pPr>
      <w:r>
        <w:rPr>
          <w:rFonts w:ascii="Times New Roman" w:hAnsi="Times New Roman"/>
          <w:b/>
          <w:sz w:val="26"/>
        </w:rPr>
        <w:t>3.1 Research Design</w:t>
      </w:r>
    </w:p>
    <w:p>
      <w:r>
        <w:rPr>
          <w:rFonts w:ascii="Times New Roman" w:hAnsi="Times New Roman"/>
          <w:sz w:val="24"/>
        </w:rPr>
        <w:t>This thesis employs a quantitative, data-driven comparative study design. The central methodology is corpus analysis: two text corpora — one representing university curricula and one representing the labor market — are processed through a Natural Language Processing pipeline to extract skill profiles, which are then compared using alignment metrics. This design is cross-sectional: all data reflects a single point in time (March 2026) rather than a longitudinal trajectory.</w:t>
      </w:r>
    </w:p>
    <w:p>
      <w:r>
        <w:rPr>
          <w:rFonts w:ascii="Times New Roman" w:hAnsi="Times New Roman"/>
          <w:sz w:val="24"/>
        </w:rPr>
        <w:t>The study follows a sequential multi-stage pipeline:</w:t>
      </w:r>
    </w:p>
    <w:p>
      <w:r>
        <w:rPr>
          <w:rFonts w:ascii="Times New Roman" w:hAnsi="Times New Roman"/>
          <w:sz w:val="24"/>
        </w:rPr>
        <w:t>This design is consistent with the methodological precedent established by Almaleh et al. (2019), who applied a comparable two-corpus computational framework in the Saudi Arabian context. The present study extends that precedent by using a multi-source job dataset, a multilingual curriculum corpus, and a standardized EU skill taxonomy (ESCO) as the normalization target.</w:t>
      </w:r>
    </w:p>
    <w:p>
      <w:r>
        <w:rPr>
          <w:rFonts w:ascii="Times New Roman" w:hAnsi="Times New Roman"/>
          <w:sz w:val="24"/>
        </w:rPr>
        <w:t>All data collection, processing, and analysis steps were implemented in Python (version 3.11) using Jupyter notebooks. The full pipeline is archived in the project repository alongside the datasets, enabling end-to-end reproducibility.</w:t>
      </w:r>
    </w:p>
    <w:p>
      <w:pPr>
        <w:pStyle w:val="Heading2"/>
      </w:pPr>
      <w:r>
        <w:rPr>
          <w:rFonts w:ascii="Times New Roman" w:hAnsi="Times New Roman"/>
          <w:b/>
          <w:sz w:val="26"/>
        </w:rPr>
        <w:t>3.2 Curriculum Dataset</w:t>
      </w:r>
    </w:p>
    <w:p>
      <w:pPr>
        <w:pStyle w:val="Heading3"/>
      </w:pPr>
      <w:r>
        <w:rPr>
          <w:rFonts w:ascii="Times New Roman" w:hAnsi="Times New Roman"/>
          <w:b/>
          <w:i/>
          <w:sz w:val="24"/>
        </w:rPr>
        <w:t>3.2.1 Sources and Collection Strategy</w:t>
      </w:r>
    </w:p>
    <w:p>
      <w:r>
        <w:rPr>
          <w:rFonts w:ascii="Times New Roman" w:hAnsi="Times New Roman"/>
          <w:sz w:val="24"/>
        </w:rPr>
        <w:t>Curriculum data was collected from four Armenian universities whose IT-related programs were publicly accessible in structured or semi-structured form at the time of collection (February–March 2026). The selection of universities was determined by data accessibility, not by random or stratified sampling — a limitation discussed in Section 3.7.</w:t>
      </w:r>
    </w:p>
    <w:p>
      <w:r>
        <w:rPr>
          <w:rFonts w:ascii="Times New Roman" w:hAnsi="Times New Roman"/>
          <w:b/>
          <w:sz w:val="24"/>
        </w:rPr>
        <w:t>Table 3.1 — Curriculum data sources</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b/>
              </w:rPr>
            </w:r>
            <w:r>
              <w:rPr>
                <w:rFonts w:ascii="Times New Roman" w:hAnsi="Times New Roman"/>
                <w:b/>
                <w:sz w:val="24"/>
              </w:rPr>
              <w:t>University</w:t>
            </w:r>
          </w:p>
        </w:tc>
        <w:tc>
          <w:tcPr>
            <w:tcW w:type="dxa" w:w="1520"/>
          </w:tcPr>
          <w:p>
            <w:r>
              <w:rPr>
                <w:b/>
              </w:rPr>
            </w:r>
            <w:r>
              <w:rPr>
                <w:rFonts w:ascii="Times New Roman" w:hAnsi="Times New Roman"/>
                <w:b/>
                <w:sz w:val="24"/>
              </w:rPr>
              <w:t>Abbr.</w:t>
            </w:r>
          </w:p>
        </w:tc>
        <w:tc>
          <w:tcPr>
            <w:tcW w:type="dxa" w:w="1520"/>
          </w:tcPr>
          <w:p>
            <w:r>
              <w:rPr>
                <w:b/>
              </w:rPr>
            </w:r>
            <w:r>
              <w:rPr>
                <w:rFonts w:ascii="Times New Roman" w:hAnsi="Times New Roman"/>
                <w:b/>
                <w:sz w:val="24"/>
              </w:rPr>
              <w:t>Programs</w:t>
            </w:r>
          </w:p>
        </w:tc>
        <w:tc>
          <w:tcPr>
            <w:tcW w:type="dxa" w:w="1520"/>
          </w:tcPr>
          <w:p>
            <w:r>
              <w:rPr>
                <w:b/>
              </w:rPr>
            </w:r>
            <w:r>
              <w:rPr>
                <w:rFonts w:ascii="Times New Roman" w:hAnsi="Times New Roman"/>
                <w:b/>
                <w:sz w:val="24"/>
              </w:rPr>
              <w:t>Courses</w:t>
            </w:r>
          </w:p>
        </w:tc>
        <w:tc>
          <w:tcPr>
            <w:tcW w:type="dxa" w:w="1520"/>
          </w:tcPr>
          <w:p>
            <w:r>
              <w:rPr>
                <w:b/>
              </w:rPr>
            </w:r>
            <w:r>
              <w:rPr>
                <w:rFonts w:ascii="Times New Roman" w:hAnsi="Times New Roman"/>
                <w:b/>
                <w:sz w:val="24"/>
              </w:rPr>
              <w:t>Source format</w:t>
            </w:r>
          </w:p>
        </w:tc>
        <w:tc>
          <w:tcPr>
            <w:tcW w:type="dxa" w:w="1520"/>
          </w:tcPr>
          <w:p>
            <w:r>
              <w:rPr>
                <w:b/>
              </w:rPr>
            </w:r>
            <w:r>
              <w:rPr>
                <w:rFonts w:ascii="Times New Roman" w:hAnsi="Times New Roman"/>
                <w:b/>
                <w:sz w:val="24"/>
              </w:rPr>
              <w:t>Language</w:t>
            </w:r>
          </w:p>
        </w:tc>
      </w:tr>
      <w:tr>
        <w:tc>
          <w:tcPr>
            <w:tcW w:type="dxa" w:w="1520"/>
          </w:tcPr>
          <w:p>
            <w:r/>
            <w:r>
              <w:rPr>
                <w:rFonts w:ascii="Times New Roman" w:hAnsi="Times New Roman"/>
                <w:sz w:val="24"/>
              </w:rPr>
              <w:t>Yerevan State University</w:t>
            </w:r>
          </w:p>
        </w:tc>
        <w:tc>
          <w:tcPr>
            <w:tcW w:type="dxa" w:w="1520"/>
          </w:tcPr>
          <w:p>
            <w:r/>
            <w:r>
              <w:rPr>
                <w:rFonts w:ascii="Times New Roman" w:hAnsi="Times New Roman"/>
                <w:sz w:val="24"/>
              </w:rPr>
              <w:t>YSU</w:t>
            </w:r>
          </w:p>
        </w:tc>
        <w:tc>
          <w:tcPr>
            <w:tcW w:type="dxa" w:w="1520"/>
          </w:tcPr>
          <w:p>
            <w:r/>
            <w:r>
              <w:rPr>
                <w:rFonts w:ascii="Times New Roman" w:hAnsi="Times New Roman"/>
                <w:sz w:val="24"/>
              </w:rPr>
              <w:t>13</w:t>
            </w:r>
          </w:p>
        </w:tc>
        <w:tc>
          <w:tcPr>
            <w:tcW w:type="dxa" w:w="1520"/>
          </w:tcPr>
          <w:p>
            <w:r/>
            <w:r>
              <w:rPr>
                <w:rFonts w:ascii="Times New Roman" w:hAnsi="Times New Roman"/>
                <w:sz w:val="24"/>
              </w:rPr>
              <w:t>691</w:t>
            </w:r>
          </w:p>
        </w:tc>
        <w:tc>
          <w:tcPr>
            <w:tcW w:type="dxa" w:w="1520"/>
          </w:tcPr>
          <w:p>
            <w:r/>
            <w:r>
              <w:rPr>
                <w:rFonts w:ascii="Times New Roman" w:hAnsi="Times New Roman"/>
                <w:sz w:val="24"/>
              </w:rPr>
              <w:t>Web scrape (Apify, markdown)</w:t>
            </w:r>
          </w:p>
        </w:tc>
        <w:tc>
          <w:tcPr>
            <w:tcW w:type="dxa" w:w="1520"/>
          </w:tcPr>
          <w:p>
            <w:r/>
            <w:r>
              <w:rPr>
                <w:rFonts w:ascii="Times New Roman" w:hAnsi="Times New Roman"/>
                <w:sz w:val="24"/>
              </w:rPr>
              <w:t>Armenian</w:t>
            </w:r>
          </w:p>
        </w:tc>
      </w:tr>
      <w:tr>
        <w:tc>
          <w:tcPr>
            <w:tcW w:type="dxa" w:w="1520"/>
          </w:tcPr>
          <w:p>
            <w:r/>
            <w:r>
              <w:rPr>
                <w:rFonts w:ascii="Times New Roman" w:hAnsi="Times New Roman"/>
                <w:sz w:val="24"/>
              </w:rPr>
              <w:t>American University of Armenia</w:t>
            </w:r>
          </w:p>
        </w:tc>
        <w:tc>
          <w:tcPr>
            <w:tcW w:type="dxa" w:w="1520"/>
          </w:tcPr>
          <w:p>
            <w:r/>
            <w:r>
              <w:rPr>
                <w:rFonts w:ascii="Times New Roman" w:hAnsi="Times New Roman"/>
                <w:sz w:val="24"/>
              </w:rPr>
              <w:t>AUA</w:t>
            </w:r>
          </w:p>
        </w:tc>
        <w:tc>
          <w:tcPr>
            <w:tcW w:type="dxa" w:w="1520"/>
          </w:tcPr>
          <w:p>
            <w:r/>
            <w:r>
              <w:rPr>
                <w:rFonts w:ascii="Times New Roman" w:hAnsi="Times New Roman"/>
                <w:sz w:val="24"/>
              </w:rPr>
              <w:t>7</w:t>
            </w:r>
          </w:p>
        </w:tc>
        <w:tc>
          <w:tcPr>
            <w:tcW w:type="dxa" w:w="1520"/>
          </w:tcPr>
          <w:p>
            <w:r/>
            <w:r>
              <w:rPr>
                <w:rFonts w:ascii="Times New Roman" w:hAnsi="Times New Roman"/>
                <w:sz w:val="24"/>
              </w:rPr>
              <w:t>249</w:t>
            </w:r>
          </w:p>
        </w:tc>
        <w:tc>
          <w:tcPr>
            <w:tcW w:type="dxa" w:w="1520"/>
          </w:tcPr>
          <w:p>
            <w:r/>
            <w:r>
              <w:rPr>
                <w:rFonts w:ascii="Times New Roman" w:hAnsi="Times New Roman"/>
                <w:sz w:val="24"/>
              </w:rPr>
              <w:t>Web scrape (Apify, HTML catalog)</w:t>
            </w:r>
          </w:p>
        </w:tc>
        <w:tc>
          <w:tcPr>
            <w:tcW w:type="dxa" w:w="1520"/>
          </w:tcPr>
          <w:p>
            <w:r/>
            <w:r>
              <w:rPr>
                <w:rFonts w:ascii="Times New Roman" w:hAnsi="Times New Roman"/>
                <w:sz w:val="24"/>
              </w:rPr>
              <w:t>English</w:t>
            </w:r>
          </w:p>
        </w:tc>
      </w:tr>
      <w:tr>
        <w:tc>
          <w:tcPr>
            <w:tcW w:type="dxa" w:w="1520"/>
          </w:tcPr>
          <w:p>
            <w:r/>
            <w:r>
              <w:rPr>
                <w:rFonts w:ascii="Times New Roman" w:hAnsi="Times New Roman"/>
                <w:sz w:val="24"/>
              </w:rPr>
              <w:t>National University of Architecture and Construction of Armenia</w:t>
            </w:r>
          </w:p>
        </w:tc>
        <w:tc>
          <w:tcPr>
            <w:tcW w:type="dxa" w:w="1520"/>
          </w:tcPr>
          <w:p>
            <w:r/>
            <w:r>
              <w:rPr>
                <w:rFonts w:ascii="Times New Roman" w:hAnsi="Times New Roman"/>
                <w:sz w:val="24"/>
              </w:rPr>
              <w:t>NUACA</w:t>
            </w:r>
          </w:p>
        </w:tc>
        <w:tc>
          <w:tcPr>
            <w:tcW w:type="dxa" w:w="1520"/>
          </w:tcPr>
          <w:p>
            <w:r/>
            <w:r>
              <w:rPr>
                <w:rFonts w:ascii="Times New Roman" w:hAnsi="Times New Roman"/>
                <w:sz w:val="24"/>
              </w:rPr>
              <w:t>5</w:t>
            </w:r>
          </w:p>
        </w:tc>
        <w:tc>
          <w:tcPr>
            <w:tcW w:type="dxa" w:w="1520"/>
          </w:tcPr>
          <w:p>
            <w:r/>
            <w:r>
              <w:rPr>
                <w:rFonts w:ascii="Times New Roman" w:hAnsi="Times New Roman"/>
                <w:sz w:val="24"/>
              </w:rPr>
              <w:t>174</w:t>
            </w:r>
          </w:p>
        </w:tc>
        <w:tc>
          <w:tcPr>
            <w:tcW w:type="dxa" w:w="1520"/>
          </w:tcPr>
          <w:p>
            <w:r/>
            <w:r>
              <w:rPr>
                <w:rFonts w:ascii="Times New Roman" w:hAnsi="Times New Roman"/>
                <w:sz w:val="24"/>
              </w:rPr>
              <w:t>Web scrape (Apify, plain text)</w:t>
            </w:r>
          </w:p>
        </w:tc>
        <w:tc>
          <w:tcPr>
            <w:tcW w:type="dxa" w:w="1520"/>
          </w:tcPr>
          <w:p>
            <w:r/>
            <w:r>
              <w:rPr>
                <w:rFonts w:ascii="Times New Roman" w:hAnsi="Times New Roman"/>
                <w:sz w:val="24"/>
              </w:rPr>
              <w:t>English</w:t>
            </w:r>
          </w:p>
        </w:tc>
      </w:tr>
      <w:tr>
        <w:tc>
          <w:tcPr>
            <w:tcW w:type="dxa" w:w="1520"/>
          </w:tcPr>
          <w:p>
            <w:r/>
            <w:r>
              <w:rPr>
                <w:rFonts w:ascii="Times New Roman" w:hAnsi="Times New Roman"/>
                <w:sz w:val="24"/>
              </w:rPr>
              <w:t>Russian-Armenian University</w:t>
            </w:r>
          </w:p>
        </w:tc>
        <w:tc>
          <w:tcPr>
            <w:tcW w:type="dxa" w:w="1520"/>
          </w:tcPr>
          <w:p>
            <w:r/>
            <w:r>
              <w:rPr>
                <w:rFonts w:ascii="Times New Roman" w:hAnsi="Times New Roman"/>
                <w:sz w:val="24"/>
              </w:rPr>
              <w:t>RAU</w:t>
            </w:r>
          </w:p>
        </w:tc>
        <w:tc>
          <w:tcPr>
            <w:tcW w:type="dxa" w:w="1520"/>
          </w:tcPr>
          <w:p>
            <w:r/>
            <w:r>
              <w:rPr>
                <w:rFonts w:ascii="Times New Roman" w:hAnsi="Times New Roman"/>
                <w:sz w:val="24"/>
              </w:rPr>
              <w:t>1</w:t>
            </w:r>
          </w:p>
        </w:tc>
        <w:tc>
          <w:tcPr>
            <w:tcW w:type="dxa" w:w="1520"/>
          </w:tcPr>
          <w:p>
            <w:r/>
            <w:r>
              <w:rPr>
                <w:rFonts w:ascii="Times New Roman" w:hAnsi="Times New Roman"/>
                <w:sz w:val="24"/>
              </w:rPr>
              <w:t>47</w:t>
            </w:r>
          </w:p>
        </w:tc>
        <w:tc>
          <w:tcPr>
            <w:tcW w:type="dxa" w:w="1520"/>
          </w:tcPr>
          <w:p>
            <w:r/>
            <w:r>
              <w:rPr>
                <w:rFonts w:ascii="Times New Roman" w:hAnsi="Times New Roman"/>
                <w:sz w:val="24"/>
              </w:rPr>
              <w:t>PDF study plans (PyPDF2 + regex)</w:t>
            </w:r>
          </w:p>
        </w:tc>
        <w:tc>
          <w:tcPr>
            <w:tcW w:type="dxa" w:w="1520"/>
          </w:tcPr>
          <w:p>
            <w:r/>
            <w:r>
              <w:rPr>
                <w:rFonts w:ascii="Times New Roman" w:hAnsi="Times New Roman"/>
                <w:sz w:val="24"/>
              </w:rPr>
              <w:t>Russian</w:t>
            </w:r>
          </w:p>
        </w:tc>
      </w:tr>
      <w:tr>
        <w:tc>
          <w:tcPr>
            <w:tcW w:type="dxa" w:w="1520"/>
          </w:tcPr>
          <w:p>
            <w:r/>
            <w:r>
              <w:rPr>
                <w:rFonts w:ascii="Times New Roman" w:hAnsi="Times New Roman"/>
                <w:b/>
                <w:sz w:val="24"/>
              </w:rPr>
              <w:t>Total</w:t>
            </w:r>
          </w:p>
        </w:tc>
        <w:tc>
          <w:tcPr>
            <w:tcW w:type="dxa" w:w="1520"/>
          </w:tcPr>
          <w:p>
            <w:r/>
          </w:p>
        </w:tc>
        <w:tc>
          <w:tcPr>
            <w:tcW w:type="dxa" w:w="1520"/>
          </w:tcPr>
          <w:p>
            <w:r/>
            <w:r>
              <w:rPr>
                <w:rFonts w:ascii="Times New Roman" w:hAnsi="Times New Roman"/>
                <w:b/>
                <w:sz w:val="24"/>
              </w:rPr>
              <w:t>26</w:t>
            </w:r>
          </w:p>
        </w:tc>
        <w:tc>
          <w:tcPr>
            <w:tcW w:type="dxa" w:w="1520"/>
          </w:tcPr>
          <w:p>
            <w:r/>
            <w:r>
              <w:rPr>
                <w:rFonts w:ascii="Times New Roman" w:hAnsi="Times New Roman"/>
                <w:b/>
                <w:sz w:val="24"/>
              </w:rPr>
              <w:t>1,161</w:t>
            </w:r>
          </w:p>
        </w:tc>
        <w:tc>
          <w:tcPr>
            <w:tcW w:type="dxa" w:w="1520"/>
          </w:tcPr>
          <w:p>
            <w:r/>
          </w:p>
        </w:tc>
        <w:tc>
          <w:tcPr>
            <w:tcW w:type="dxa" w:w="1520"/>
          </w:tcPr>
          <w:p>
            <w:r/>
          </w:p>
        </w:tc>
      </w:tr>
    </w:tbl>
    <w:p/>
    <w:p>
      <w:r>
        <w:rPr>
          <w:rFonts w:ascii="Times New Roman" w:hAnsi="Times New Roman"/>
          <w:sz w:val="24"/>
        </w:rPr>
        <w:t>Each university required a distinct collection approach due to differences in how curriculum data was published online.</w:t>
      </w:r>
    </w:p>
    <w:p>
      <w:r>
        <w:rPr>
          <w:rFonts w:ascii="Times New Roman" w:hAnsi="Times New Roman"/>
          <w:b/>
          <w:sz w:val="24"/>
        </w:rPr>
        <w:t>YSU</w:t>
      </w:r>
      <w:r>
        <w:rPr>
          <w:rFonts w:ascii="Times New Roman" w:hAnsi="Times New Roman"/>
          <w:sz w:val="24"/>
        </w:rPr>
        <w:t xml:space="preserve"> curriculum data was collected using the Apify cloud scraping platform, which rendered JavaScript-heavy pages into structured markdown. YSU publishes program pages listing courses for each academic year across multiple faculties. A total of 19 program pages were scraped across five faculties; six non-IT programs (Finance, Management, and Economics at Bachelor and Master levels) were subsequently excluded based on the IT-scope filter defined in Section 3.7.1. Three program URLs returned HTTP 404 and are treated as inactive. The final YSU contribution is 691 courses across 13 programs, covering both Bachelor and Master levels.</w:t>
      </w:r>
    </w:p>
    <w:p>
      <w:r>
        <w:rPr>
          <w:rFonts w:ascii="Times New Roman" w:hAnsi="Times New Roman"/>
          <w:b/>
          <w:sz w:val="24"/>
        </w:rPr>
        <w:t>AUA</w:t>
      </w:r>
      <w:r>
        <w:rPr>
          <w:rFonts w:ascii="Times New Roman" w:hAnsi="Times New Roman"/>
          <w:sz w:val="24"/>
        </w:rPr>
        <w:t xml:space="preserve"> curriculum data was collected from the Computer Science and Engineering department's public course catalog at </w:t>
      </w:r>
      <w:r>
        <w:rPr>
          <w:rFonts w:ascii="Courier New" w:hAnsi="Courier New"/>
          <w:sz w:val="20"/>
        </w:rPr>
        <w:t>cse.aua.am/courses/</w:t>
      </w:r>
      <w:r>
        <w:rPr>
          <w:rFonts w:ascii="Times New Roman" w:hAnsi="Times New Roman"/>
          <w:sz w:val="24"/>
        </w:rPr>
        <w:t>, which provides a structured listing of all courses including full English descriptions, prerequisite requirements, and credit values. AUA's catalog is the richest source in the dataset in terms of per-course metadata: 242 of 249 courses carry full text descriptions averaging several hundred words each.</w:t>
      </w:r>
    </w:p>
    <w:p>
      <w:r>
        <w:rPr>
          <w:rFonts w:ascii="Times New Roman" w:hAnsi="Times New Roman"/>
          <w:b/>
          <w:sz w:val="24"/>
        </w:rPr>
        <w:t>NUACA</w:t>
      </w:r>
      <w:r>
        <w:rPr>
          <w:rFonts w:ascii="Times New Roman" w:hAnsi="Times New Roman"/>
          <w:sz w:val="24"/>
        </w:rPr>
        <w:t xml:space="preserve"> curriculum data was collected from Faculty of Management and Technology program pages. The source format is plain-text course listings without descriptions. All five IT-related programs are included; additional non-IT programs (Economics, Accounting, Logistics) were identified but excluded as out of scope.</w:t>
      </w:r>
    </w:p>
    <w:p>
      <w:r>
        <w:rPr>
          <w:rFonts w:ascii="Times New Roman" w:hAnsi="Times New Roman"/>
          <w:b/>
          <w:sz w:val="24"/>
        </w:rPr>
        <w:t>RAU</w:t>
      </w:r>
      <w:r>
        <w:rPr>
          <w:rFonts w:ascii="Times New Roman" w:hAnsi="Times New Roman"/>
          <w:sz w:val="24"/>
        </w:rPr>
        <w:t xml:space="preserve"> curriculum data was extracted from official PDF study plans (учебные планы) downloaded from </w:t>
      </w:r>
      <w:r>
        <w:rPr>
          <w:rFonts w:ascii="Courier New" w:hAnsi="Courier New"/>
          <w:sz w:val="20"/>
        </w:rPr>
        <w:t>impht.rau.am</w:t>
      </w:r>
      <w:r>
        <w:rPr>
          <w:rFonts w:ascii="Times New Roman" w:hAnsi="Times New Roman"/>
          <w:sz w:val="24"/>
        </w:rPr>
        <w:t xml:space="preserve"> and </w:t>
      </w:r>
      <w:r>
        <w:rPr>
          <w:rFonts w:ascii="Courier New" w:hAnsi="Courier New"/>
          <w:sz w:val="20"/>
        </w:rPr>
        <w:t>rau.am/sveden/education/eduop</w:t>
      </w:r>
      <w:r>
        <w:rPr>
          <w:rFonts w:ascii="Times New Roman" w:hAnsi="Times New Roman"/>
          <w:sz w:val="24"/>
        </w:rPr>
        <w:t>. The PDFs follow a standardized Russian federal format (tabular layout with course codes, names, credit values, and assessment types) and were parsed using PyPDF2 with regular expression extraction. Course names were translated from Russian to English during the parsing step. Coverage at RAU is limited to one bachelor-level program (Applied Mathematics and Informatics, code 01.03.02); additional programs were identified but not parsed within the scope of this project.</w:t>
      </w:r>
    </w:p>
    <w:p>
      <w:pPr>
        <w:pStyle w:val="Heading3"/>
      </w:pPr>
      <w:r>
        <w:rPr>
          <w:rFonts w:ascii="Times New Roman" w:hAnsi="Times New Roman"/>
          <w:b/>
          <w:i/>
          <w:sz w:val="24"/>
        </w:rPr>
        <w:t>3.2.2 Data Processing and Schema</w:t>
      </w:r>
    </w:p>
    <w:p>
      <w:r>
        <w:rPr>
          <w:rFonts w:ascii="Times New Roman" w:hAnsi="Times New Roman"/>
          <w:sz w:val="24"/>
        </w:rPr>
        <w:t xml:space="preserve">All four source-specific datasets were merged into a single unified analysis file: </w:t>
      </w:r>
      <w:r>
        <w:rPr>
          <w:rFonts w:ascii="Courier New" w:hAnsi="Courier New"/>
          <w:sz w:val="20"/>
        </w:rPr>
        <w:t>data/processed/university/final_curriculum_dataset.csv</w:t>
      </w:r>
      <w:r>
        <w:rPr>
          <w:rFonts w:ascii="Times New Roman" w:hAnsi="Times New Roman"/>
          <w:sz w:val="24"/>
        </w:rPr>
        <w:t>. Prior to merging, the following cleaning and harmonization steps were applied:</w:t>
      </w:r>
    </w:p>
    <w:p>
      <w:pPr>
        <w:pStyle w:val="ListBullet"/>
      </w:pPr>
      <w:r>
        <w:rPr>
          <w:rFonts w:ascii="Times New Roman" w:hAnsi="Times New Roman"/>
          <w:b/>
          <w:sz w:val="24"/>
        </w:rPr>
        <w:t>YSU deduplication:</w:t>
      </w:r>
      <w:r>
        <w:rPr>
          <w:rFonts w:ascii="Times New Roman" w:hAnsi="Times New Roman"/>
          <w:sz w:val="24"/>
        </w:rPr>
        <w:t xml:space="preserve"> 129 exact within-program duplicate rows were removed (artifacts of the Apify scraping process which occasionally re-scraped the same course block). Uniqueness was defined as exact match on (program\_name, course\_name, academic\_year).</w:t>
      </w:r>
    </w:p>
    <w:p>
      <w:pPr>
        <w:pStyle w:val="ListBullet"/>
      </w:pPr>
      <w:r>
        <w:rPr>
          <w:rFonts w:ascii="Times New Roman" w:hAnsi="Times New Roman"/>
          <w:b/>
          <w:sz w:val="24"/>
        </w:rPr>
        <w:t>NUACA normalization:</w:t>
      </w:r>
      <w:r>
        <w:rPr>
          <w:rFonts w:ascii="Times New Roman" w:hAnsi="Times New Roman"/>
          <w:sz w:val="24"/>
        </w:rPr>
        <w:t xml:space="preserve"> Assessment values were standardized ("Exam." → "Exam"; "Test." → "Test").</w:t>
      </w:r>
    </w:p>
    <w:p>
      <w:pPr>
        <w:pStyle w:val="ListBullet"/>
      </w:pPr>
      <w:r>
        <w:rPr>
          <w:rFonts w:ascii="Times New Roman" w:hAnsi="Times New Roman"/>
          <w:b/>
          <w:sz w:val="24"/>
        </w:rPr>
        <w:t>YSU program name correction:</w:t>
      </w:r>
      <w:r>
        <w:rPr>
          <w:rFonts w:ascii="Times New Roman" w:hAnsi="Times New Roman"/>
          <w:sz w:val="24"/>
        </w:rPr>
        <w:t xml:space="preserve"> The Apify scraper captured official Armenian speciality codes (e.g., "056201 — Statistics") rather than actual program titles. These were corrected via URL-based mapping against the manually verified reference dataset, resulting in meaningful program names such as "Applied Statistics and Data Science" and "Data Science in Business."</w:t>
      </w:r>
    </w:p>
    <w:p>
      <w:pPr>
        <w:pStyle w:val="ListBullet"/>
      </w:pPr>
      <w:r>
        <w:rPr>
          <w:rFonts w:ascii="Times New Roman" w:hAnsi="Times New Roman"/>
          <w:b/>
          <w:sz w:val="24"/>
        </w:rPr>
        <w:t>Credit system differences:</w:t>
      </w:r>
      <w:r>
        <w:rPr>
          <w:rFonts w:ascii="Times New Roman" w:hAnsi="Times New Roman"/>
          <w:sz w:val="24"/>
        </w:rPr>
        <w:t xml:space="preserve"> Credit systems differ across universities (YSU and NUACA use ECTS-compatible hours; AUA uses US credit hours; RAU uses Russian зачётные единицы). Credits were retained in their original units in the </w:t>
      </w:r>
      <w:r>
        <w:rPr>
          <w:rFonts w:ascii="Courier New" w:hAnsi="Courier New"/>
          <w:sz w:val="20"/>
        </w:rPr>
        <w:t>credits</w:t>
      </w:r>
      <w:r>
        <w:rPr>
          <w:rFonts w:ascii="Times New Roman" w:hAnsi="Times New Roman"/>
          <w:sz w:val="24"/>
        </w:rPr>
        <w:t xml:space="preserve"> column and are not used as normalized weights in the analysis.</w:t>
      </w:r>
    </w:p>
    <w:p>
      <w:r>
        <w:rPr>
          <w:rFonts w:ascii="Times New Roman" w:hAnsi="Times New Roman"/>
          <w:b/>
          <w:sz w:val="24"/>
        </w:rPr>
        <w:t>Table 3.2 — Unified curriculum dataset schema (selected columns)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r>
            <w:r>
              <w:rPr>
                <w:rFonts w:ascii="Times New Roman" w:hAnsi="Times New Roman"/>
                <w:b/>
                <w:sz w:val="24"/>
              </w:rPr>
              <w:t>Column</w:t>
            </w:r>
          </w:p>
        </w:tc>
        <w:tc>
          <w:tcPr>
            <w:tcW w:type="dxa" w:w="2280"/>
          </w:tcPr>
          <w:p>
            <w:r>
              <w:rPr>
                <w:b/>
              </w:rPr>
            </w:r>
            <w:r>
              <w:rPr>
                <w:rFonts w:ascii="Times New Roman" w:hAnsi="Times New Roman"/>
                <w:b/>
                <w:sz w:val="24"/>
              </w:rPr>
              <w:t>Type</w:t>
            </w:r>
          </w:p>
        </w:tc>
        <w:tc>
          <w:tcPr>
            <w:tcW w:type="dxa" w:w="2280"/>
          </w:tcPr>
          <w:p>
            <w:r>
              <w:rPr>
                <w:b/>
              </w:rPr>
            </w:r>
            <w:r>
              <w:rPr>
                <w:rFonts w:ascii="Times New Roman" w:hAnsi="Times New Roman"/>
                <w:b/>
                <w:sz w:val="24"/>
              </w:rPr>
              <w:t>Coverage</w:t>
            </w:r>
          </w:p>
        </w:tc>
        <w:tc>
          <w:tcPr>
            <w:tcW w:type="dxa" w:w="2280"/>
          </w:tcPr>
          <w:p>
            <w:r>
              <w:rPr>
                <w:b/>
              </w:rPr>
            </w:r>
            <w:r>
              <w:rPr>
                <w:rFonts w:ascii="Times New Roman" w:hAnsi="Times New Roman"/>
                <w:b/>
                <w:sz w:val="24"/>
              </w:rPr>
              <w:t>Description</w:t>
            </w:r>
          </w:p>
        </w:tc>
      </w:tr>
      <w:tr>
        <w:tc>
          <w:tcPr>
            <w:tcW w:type="dxa" w:w="2280"/>
          </w:tcPr>
          <w:p>
            <w:r/>
            <w:r>
              <w:rPr>
                <w:rFonts w:ascii="Courier New" w:hAnsi="Courier New"/>
                <w:sz w:val="20"/>
              </w:rPr>
              <w:t>course_id</w:t>
            </w:r>
          </w:p>
        </w:tc>
        <w:tc>
          <w:tcPr>
            <w:tcW w:type="dxa" w:w="2280"/>
          </w:tcPr>
          <w:p>
            <w:r/>
            <w:r>
              <w:rPr>
                <w:rFonts w:ascii="Times New Roman" w:hAnsi="Times New Roman"/>
                <w:sz w:val="24"/>
              </w:rPr>
              <w:t>int</w:t>
            </w:r>
          </w:p>
        </w:tc>
        <w:tc>
          <w:tcPr>
            <w:tcW w:type="dxa" w:w="2280"/>
          </w:tcPr>
          <w:p>
            <w:r/>
            <w:r>
              <w:rPr>
                <w:rFonts w:ascii="Times New Roman" w:hAnsi="Times New Roman"/>
                <w:sz w:val="24"/>
              </w:rPr>
              <w:t>100%</w:t>
            </w:r>
          </w:p>
        </w:tc>
        <w:tc>
          <w:tcPr>
            <w:tcW w:type="dxa" w:w="2280"/>
          </w:tcPr>
          <w:p>
            <w:r/>
            <w:r>
              <w:rPr>
                <w:rFonts w:ascii="Times New Roman" w:hAnsi="Times New Roman"/>
                <w:sz w:val="24"/>
              </w:rPr>
              <w:t>Sequential row identifier</w:t>
            </w:r>
          </w:p>
        </w:tc>
      </w:tr>
      <w:tr>
        <w:tc>
          <w:tcPr>
            <w:tcW w:type="dxa" w:w="2280"/>
          </w:tcPr>
          <w:p>
            <w:r/>
            <w:r>
              <w:rPr>
                <w:rFonts w:ascii="Courier New" w:hAnsi="Courier New"/>
                <w:sz w:val="20"/>
              </w:rPr>
              <w:t>university</w:t>
            </w:r>
          </w:p>
        </w:tc>
        <w:tc>
          <w:tcPr>
            <w:tcW w:type="dxa" w:w="2280"/>
          </w:tcPr>
          <w:p>
            <w:r/>
            <w:r>
              <w:rPr>
                <w:rFonts w:ascii="Times New Roman" w:hAnsi="Times New Roman"/>
                <w:sz w:val="24"/>
              </w:rPr>
              <w:t>string</w:t>
            </w:r>
          </w:p>
        </w:tc>
        <w:tc>
          <w:tcPr>
            <w:tcW w:type="dxa" w:w="2280"/>
          </w:tcPr>
          <w:p>
            <w:r/>
            <w:r>
              <w:rPr>
                <w:rFonts w:ascii="Times New Roman" w:hAnsi="Times New Roman"/>
                <w:sz w:val="24"/>
              </w:rPr>
              <w:t>100%</w:t>
            </w:r>
          </w:p>
        </w:tc>
        <w:tc>
          <w:tcPr>
            <w:tcW w:type="dxa" w:w="2280"/>
          </w:tcPr>
          <w:p>
            <w:r/>
            <w:r>
              <w:rPr>
                <w:rFonts w:ascii="Times New Roman" w:hAnsi="Times New Roman"/>
                <w:sz w:val="24"/>
              </w:rPr>
              <w:t>Full university name</w:t>
            </w:r>
          </w:p>
        </w:tc>
      </w:tr>
      <w:tr>
        <w:tc>
          <w:tcPr>
            <w:tcW w:type="dxa" w:w="2280"/>
          </w:tcPr>
          <w:p>
            <w:r/>
            <w:r>
              <w:rPr>
                <w:rFonts w:ascii="Courier New" w:hAnsi="Courier New"/>
                <w:sz w:val="20"/>
              </w:rPr>
              <w:t>program_name</w:t>
            </w:r>
          </w:p>
        </w:tc>
        <w:tc>
          <w:tcPr>
            <w:tcW w:type="dxa" w:w="2280"/>
          </w:tcPr>
          <w:p>
            <w:r/>
            <w:r>
              <w:rPr>
                <w:rFonts w:ascii="Times New Roman" w:hAnsi="Times New Roman"/>
                <w:sz w:val="24"/>
              </w:rPr>
              <w:t>string</w:t>
            </w:r>
          </w:p>
        </w:tc>
        <w:tc>
          <w:tcPr>
            <w:tcW w:type="dxa" w:w="2280"/>
          </w:tcPr>
          <w:p>
            <w:r/>
            <w:r>
              <w:rPr>
                <w:rFonts w:ascii="Times New Roman" w:hAnsi="Times New Roman"/>
                <w:sz w:val="24"/>
              </w:rPr>
              <w:t>100%</w:t>
            </w:r>
          </w:p>
        </w:tc>
        <w:tc>
          <w:tcPr>
            <w:tcW w:type="dxa" w:w="2280"/>
          </w:tcPr>
          <w:p>
            <w:r/>
            <w:r>
              <w:rPr>
                <w:rFonts w:ascii="Times New Roman" w:hAnsi="Times New Roman"/>
                <w:sz w:val="24"/>
              </w:rPr>
              <w:t>English program name</w:t>
            </w:r>
          </w:p>
        </w:tc>
      </w:tr>
      <w:tr>
        <w:tc>
          <w:tcPr>
            <w:tcW w:type="dxa" w:w="2280"/>
          </w:tcPr>
          <w:p>
            <w:r/>
            <w:r>
              <w:rPr>
                <w:rFonts w:ascii="Courier New" w:hAnsi="Courier New"/>
                <w:sz w:val="20"/>
              </w:rPr>
              <w:t>degree_level</w:t>
            </w:r>
          </w:p>
        </w:tc>
        <w:tc>
          <w:tcPr>
            <w:tcW w:type="dxa" w:w="2280"/>
          </w:tcPr>
          <w:p>
            <w:r/>
            <w:r>
              <w:rPr>
                <w:rFonts w:ascii="Times New Roman" w:hAnsi="Times New Roman"/>
                <w:sz w:val="24"/>
              </w:rPr>
              <w:t>string</w:t>
            </w:r>
          </w:p>
        </w:tc>
        <w:tc>
          <w:tcPr>
            <w:tcW w:type="dxa" w:w="2280"/>
          </w:tcPr>
          <w:p>
            <w:r/>
            <w:r>
              <w:rPr>
                <w:rFonts w:ascii="Times New Roman" w:hAnsi="Times New Roman"/>
                <w:sz w:val="24"/>
              </w:rPr>
              <w:t>100%</w:t>
            </w:r>
          </w:p>
        </w:tc>
        <w:tc>
          <w:tcPr>
            <w:tcW w:type="dxa" w:w="2280"/>
          </w:tcPr>
          <w:p>
            <w:r/>
            <w:r>
              <w:rPr>
                <w:rFonts w:ascii="Times New Roman" w:hAnsi="Times New Roman"/>
                <w:sz w:val="24"/>
              </w:rPr>
              <w:t>Bachelor / Master / General</w:t>
            </w:r>
          </w:p>
        </w:tc>
      </w:tr>
      <w:tr>
        <w:tc>
          <w:tcPr>
            <w:tcW w:type="dxa" w:w="2280"/>
          </w:tcPr>
          <w:p>
            <w:r/>
            <w:r>
              <w:rPr>
                <w:rFonts w:ascii="Courier New" w:hAnsi="Courier New"/>
                <w:sz w:val="20"/>
              </w:rPr>
              <w:t>course_name</w:t>
            </w:r>
          </w:p>
        </w:tc>
        <w:tc>
          <w:tcPr>
            <w:tcW w:type="dxa" w:w="2280"/>
          </w:tcPr>
          <w:p>
            <w:r/>
            <w:r>
              <w:rPr>
                <w:rFonts w:ascii="Times New Roman" w:hAnsi="Times New Roman"/>
                <w:sz w:val="24"/>
              </w:rPr>
              <w:t>string</w:t>
            </w:r>
          </w:p>
        </w:tc>
        <w:tc>
          <w:tcPr>
            <w:tcW w:type="dxa" w:w="2280"/>
          </w:tcPr>
          <w:p>
            <w:r/>
            <w:r>
              <w:rPr>
                <w:rFonts w:ascii="Times New Roman" w:hAnsi="Times New Roman"/>
                <w:sz w:val="24"/>
              </w:rPr>
              <w:t>100%</w:t>
            </w:r>
          </w:p>
        </w:tc>
        <w:tc>
          <w:tcPr>
            <w:tcW w:type="dxa" w:w="2280"/>
          </w:tcPr>
          <w:p>
            <w:r/>
            <w:r>
              <w:rPr>
                <w:rFonts w:ascii="Times New Roman" w:hAnsi="Times New Roman"/>
                <w:sz w:val="24"/>
              </w:rPr>
              <w:t>Original-language course title</w:t>
            </w:r>
          </w:p>
        </w:tc>
      </w:tr>
      <w:tr>
        <w:tc>
          <w:tcPr>
            <w:tcW w:type="dxa" w:w="2280"/>
          </w:tcPr>
          <w:p>
            <w:r/>
            <w:r>
              <w:rPr>
                <w:rFonts w:ascii="Courier New" w:hAnsi="Courier New"/>
                <w:sz w:val="20"/>
              </w:rPr>
              <w:t>course_name_en</w:t>
            </w:r>
          </w:p>
        </w:tc>
        <w:tc>
          <w:tcPr>
            <w:tcW w:type="dxa" w:w="2280"/>
          </w:tcPr>
          <w:p>
            <w:r/>
            <w:r>
              <w:rPr>
                <w:rFonts w:ascii="Times New Roman" w:hAnsi="Times New Roman"/>
                <w:sz w:val="24"/>
              </w:rPr>
              <w:t>string</w:t>
            </w:r>
          </w:p>
        </w:tc>
        <w:tc>
          <w:tcPr>
            <w:tcW w:type="dxa" w:w="2280"/>
          </w:tcPr>
          <w:p>
            <w:r/>
            <w:r>
              <w:rPr>
                <w:rFonts w:ascii="Times New Roman" w:hAnsi="Times New Roman"/>
                <w:sz w:val="24"/>
              </w:rPr>
              <w:t>100%</w:t>
            </w:r>
          </w:p>
        </w:tc>
        <w:tc>
          <w:tcPr>
            <w:tcW w:type="dxa" w:w="2280"/>
          </w:tcPr>
          <w:p>
            <w:r/>
            <w:r>
              <w:rPr>
                <w:rFonts w:ascii="Times New Roman" w:hAnsi="Times New Roman"/>
                <w:sz w:val="24"/>
              </w:rPr>
              <w:t>English course title (translated for YSU/RAU)</w:t>
            </w:r>
          </w:p>
        </w:tc>
      </w:tr>
      <w:tr>
        <w:tc>
          <w:tcPr>
            <w:tcW w:type="dxa" w:w="2280"/>
          </w:tcPr>
          <w:p>
            <w:r/>
            <w:r>
              <w:rPr>
                <w:rFonts w:ascii="Courier New" w:hAnsi="Courier New"/>
                <w:sz w:val="20"/>
              </w:rPr>
              <w:t>description</w:t>
            </w:r>
          </w:p>
        </w:tc>
        <w:tc>
          <w:tcPr>
            <w:tcW w:type="dxa" w:w="2280"/>
          </w:tcPr>
          <w:p>
            <w:r/>
            <w:r>
              <w:rPr>
                <w:rFonts w:ascii="Times New Roman" w:hAnsi="Times New Roman"/>
                <w:sz w:val="24"/>
              </w:rPr>
              <w:t>string</w:t>
            </w:r>
          </w:p>
        </w:tc>
        <w:tc>
          <w:tcPr>
            <w:tcW w:type="dxa" w:w="2280"/>
          </w:tcPr>
          <w:p>
            <w:r/>
            <w:r>
              <w:rPr>
                <w:rFonts w:ascii="Times New Roman" w:hAnsi="Times New Roman"/>
                <w:sz w:val="24"/>
              </w:rPr>
              <w:t>81%*</w:t>
            </w:r>
          </w:p>
        </w:tc>
        <w:tc>
          <w:tcPr>
            <w:tcW w:type="dxa" w:w="2280"/>
          </w:tcPr>
          <w:p>
            <w:r/>
            <w:r>
              <w:rPr>
                <w:rFonts w:ascii="Times New Roman" w:hAnsi="Times New Roman"/>
                <w:sz w:val="24"/>
              </w:rPr>
              <w:t>Original-language course description</w:t>
            </w:r>
          </w:p>
        </w:tc>
      </w:tr>
      <w:tr>
        <w:tc>
          <w:tcPr>
            <w:tcW w:type="dxa" w:w="2280"/>
          </w:tcPr>
          <w:p>
            <w:r/>
            <w:r>
              <w:rPr>
                <w:rFonts w:ascii="Courier New" w:hAnsi="Courier New"/>
                <w:sz w:val="20"/>
              </w:rPr>
              <w:t>description_en</w:t>
            </w:r>
          </w:p>
        </w:tc>
        <w:tc>
          <w:tcPr>
            <w:tcW w:type="dxa" w:w="2280"/>
          </w:tcPr>
          <w:p>
            <w:r/>
            <w:r>
              <w:rPr>
                <w:rFonts w:ascii="Times New Roman" w:hAnsi="Times New Roman"/>
                <w:sz w:val="24"/>
              </w:rPr>
              <w:t>string</w:t>
            </w:r>
          </w:p>
        </w:tc>
        <w:tc>
          <w:tcPr>
            <w:tcW w:type="dxa" w:w="2280"/>
          </w:tcPr>
          <w:p>
            <w:r/>
            <w:r>
              <w:rPr>
                <w:rFonts w:ascii="Times New Roman" w:hAnsi="Times New Roman"/>
                <w:sz w:val="24"/>
              </w:rPr>
              <w:t>81%*</w:t>
            </w:r>
          </w:p>
        </w:tc>
        <w:tc>
          <w:tcPr>
            <w:tcW w:type="dxa" w:w="2280"/>
          </w:tcPr>
          <w:p>
            <w:r/>
            <w:r>
              <w:rPr>
                <w:rFonts w:ascii="Times New Roman" w:hAnsi="Times New Roman"/>
                <w:sz w:val="24"/>
              </w:rPr>
              <w:t>English course description (translated for YSU)</w:t>
            </w:r>
          </w:p>
        </w:tc>
      </w:tr>
      <w:tr>
        <w:tc>
          <w:tcPr>
            <w:tcW w:type="dxa" w:w="2280"/>
          </w:tcPr>
          <w:p>
            <w:r/>
            <w:r>
              <w:rPr>
                <w:rFonts w:ascii="Courier New" w:hAnsi="Courier New"/>
                <w:sz w:val="20"/>
              </w:rPr>
              <w:t>credits</w:t>
            </w:r>
          </w:p>
        </w:tc>
        <w:tc>
          <w:tcPr>
            <w:tcW w:type="dxa" w:w="2280"/>
          </w:tcPr>
          <w:p>
            <w:r/>
            <w:r>
              <w:rPr>
                <w:rFonts w:ascii="Times New Roman" w:hAnsi="Times New Roman"/>
                <w:sz w:val="24"/>
              </w:rPr>
              <w:t>float</w:t>
            </w:r>
          </w:p>
        </w:tc>
        <w:tc>
          <w:tcPr>
            <w:tcW w:type="dxa" w:w="2280"/>
          </w:tcPr>
          <w:p>
            <w:r/>
            <w:r>
              <w:rPr>
                <w:rFonts w:ascii="Times New Roman" w:hAnsi="Times New Roman"/>
                <w:sz w:val="24"/>
              </w:rPr>
              <w:t>74%</w:t>
            </w:r>
          </w:p>
        </w:tc>
        <w:tc>
          <w:tcPr>
            <w:tcW w:type="dxa" w:w="2280"/>
          </w:tcPr>
          <w:p>
            <w:r/>
            <w:r>
              <w:rPr>
                <w:rFonts w:ascii="Times New Roman" w:hAnsi="Times New Roman"/>
                <w:sz w:val="24"/>
              </w:rPr>
              <w:t>Credit value in source system</w:t>
            </w:r>
          </w:p>
        </w:tc>
      </w:tr>
      <w:tr>
        <w:tc>
          <w:tcPr>
            <w:tcW w:type="dxa" w:w="2280"/>
          </w:tcPr>
          <w:p>
            <w:r/>
            <w:r>
              <w:rPr>
                <w:rFonts w:ascii="Courier New" w:hAnsi="Courier New"/>
                <w:sz w:val="20"/>
              </w:rPr>
              <w:t>source_language</w:t>
            </w:r>
          </w:p>
        </w:tc>
        <w:tc>
          <w:tcPr>
            <w:tcW w:type="dxa" w:w="2280"/>
          </w:tcPr>
          <w:p>
            <w:r/>
            <w:r>
              <w:rPr>
                <w:rFonts w:ascii="Times New Roman" w:hAnsi="Times New Roman"/>
                <w:sz w:val="24"/>
              </w:rPr>
              <w:t>string</w:t>
            </w:r>
          </w:p>
        </w:tc>
        <w:tc>
          <w:tcPr>
            <w:tcW w:type="dxa" w:w="2280"/>
          </w:tcPr>
          <w:p>
            <w:r/>
            <w:r>
              <w:rPr>
                <w:rFonts w:ascii="Times New Roman" w:hAnsi="Times New Roman"/>
                <w:sz w:val="24"/>
              </w:rPr>
              <w:t>100%</w:t>
            </w:r>
          </w:p>
        </w:tc>
        <w:tc>
          <w:tcPr>
            <w:tcW w:type="dxa" w:w="2280"/>
          </w:tcPr>
          <w:p>
            <w:r/>
            <w:r>
              <w:rPr>
                <w:rFonts w:ascii="Times New Roman" w:hAnsi="Times New Roman"/>
                <w:sz w:val="24"/>
              </w:rPr>
              <w:t>Armenian / English / Russian</w:t>
            </w:r>
          </w:p>
        </w:tc>
      </w:tr>
    </w:tbl>
    <w:p/>
    <w:p>
      <w:r>
        <w:rPr>
          <w:rFonts w:ascii="Times New Roman" w:hAnsi="Times New Roman"/>
          <w:sz w:val="24"/>
        </w:rPr>
        <w:t>*Description coverage: AUA 242/249 (97%), YSU 691/691 (100%), NUACA 0/174 (0%), RAU 0/47 (0%).</w:t>
      </w:r>
    </w:p>
    <w:p>
      <w:r>
        <w:rPr>
          <w:rFonts w:ascii="Times New Roman" w:hAnsi="Times New Roman"/>
          <w:sz w:val="24"/>
        </w:rPr>
        <w:t xml:space="preserve">The final dataset contains </w:t>
      </w:r>
      <w:r>
        <w:rPr>
          <w:rFonts w:ascii="Times New Roman" w:hAnsi="Times New Roman"/>
          <w:b/>
          <w:sz w:val="24"/>
        </w:rPr>
        <w:t>1,161 rows</w:t>
      </w:r>
      <w:r>
        <w:rPr>
          <w:rFonts w:ascii="Times New Roman" w:hAnsi="Times New Roman"/>
          <w:sz w:val="24"/>
        </w:rPr>
        <w:t xml:space="preserve"> across </w:t>
      </w:r>
      <w:r>
        <w:rPr>
          <w:rFonts w:ascii="Times New Roman" w:hAnsi="Times New Roman"/>
          <w:b/>
          <w:sz w:val="24"/>
        </w:rPr>
        <w:t>26 program–degree combinations</w:t>
      </w:r>
      <w:r>
        <w:rPr>
          <w:rFonts w:ascii="Times New Roman" w:hAnsi="Times New Roman"/>
          <w:sz w:val="24"/>
        </w:rPr>
        <w:t xml:space="preserve"> at </w:t>
      </w:r>
      <w:r>
        <w:rPr>
          <w:rFonts w:ascii="Times New Roman" w:hAnsi="Times New Roman"/>
          <w:b/>
          <w:sz w:val="24"/>
        </w:rPr>
        <w:t>4 universities</w:t>
      </w:r>
      <w:r>
        <w:rPr>
          <w:rFonts w:ascii="Times New Roman" w:hAnsi="Times New Roman"/>
          <w:sz w:val="24"/>
        </w:rPr>
        <w:t xml:space="preserve">, covering </w:t>
      </w:r>
      <w:r>
        <w:rPr>
          <w:rFonts w:ascii="Times New Roman" w:hAnsi="Times New Roman"/>
          <w:b/>
          <w:sz w:val="24"/>
        </w:rPr>
        <w:t>761 Bachelor</w:t>
      </w:r>
      <w:r>
        <w:rPr>
          <w:rFonts w:ascii="Times New Roman" w:hAnsi="Times New Roman"/>
          <w:sz w:val="24"/>
        </w:rPr>
        <w:t xml:space="preserve">, </w:t>
      </w:r>
      <w:r>
        <w:rPr>
          <w:rFonts w:ascii="Times New Roman" w:hAnsi="Times New Roman"/>
          <w:b/>
          <w:sz w:val="24"/>
        </w:rPr>
        <w:t>373 Master</w:t>
      </w:r>
      <w:r>
        <w:rPr>
          <w:rFonts w:ascii="Times New Roman" w:hAnsi="Times New Roman"/>
          <w:sz w:val="24"/>
        </w:rPr>
        <w:t xml:space="preserve">, and </w:t>
      </w:r>
      <w:r>
        <w:rPr>
          <w:rFonts w:ascii="Times New Roman" w:hAnsi="Times New Roman"/>
          <w:b/>
          <w:sz w:val="24"/>
        </w:rPr>
        <w:t>27 General education</w:t>
      </w:r>
      <w:r>
        <w:rPr>
          <w:rFonts w:ascii="Times New Roman" w:hAnsi="Times New Roman"/>
          <w:sz w:val="24"/>
        </w:rPr>
        <w:t xml:space="preserve"> courses.</w:t>
      </w:r>
    </w:p>
    <w:p>
      <w:pPr>
        <w:pStyle w:val="Heading2"/>
      </w:pPr>
      <w:r>
        <w:rPr>
          <w:rFonts w:ascii="Times New Roman" w:hAnsi="Times New Roman"/>
          <w:b/>
          <w:sz w:val="26"/>
        </w:rPr>
        <w:t>3.3 Job Market Dataset</w:t>
      </w:r>
    </w:p>
    <w:p>
      <w:pPr>
        <w:pStyle w:val="Heading3"/>
      </w:pPr>
      <w:r>
        <w:rPr>
          <w:rFonts w:ascii="Times New Roman" w:hAnsi="Times New Roman"/>
          <w:b/>
          <w:i/>
          <w:sz w:val="24"/>
        </w:rPr>
        <w:t>3.3.1 Sources and Collection Strategy</w:t>
      </w:r>
    </w:p>
    <w:p>
      <w:r>
        <w:rPr>
          <w:rFonts w:ascii="Times New Roman" w:hAnsi="Times New Roman"/>
          <w:sz w:val="24"/>
        </w:rPr>
        <w:t>Job market data was aggregated from 11 distinct sources representing the Armenian IT labor market as of March 2026. Sources were selected to maximize coverage of employer types and seniority levels within the Armenian market, combining broad aggregators that index many employers with direct company career portals that represent the largest IT employers in Yerevan.</w:t>
      </w:r>
    </w:p>
    <w:p>
      <w:r>
        <w:rPr>
          <w:rFonts w:ascii="Times New Roman" w:hAnsi="Times New Roman"/>
          <w:b/>
          <w:sz w:val="24"/>
        </w:rPr>
        <w:t>Table 3.3 — Job market data sources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r>
            <w:r>
              <w:rPr>
                <w:rFonts w:ascii="Times New Roman" w:hAnsi="Times New Roman"/>
                <w:b/>
                <w:sz w:val="24"/>
              </w:rPr>
              <w:t>Source</w:t>
            </w:r>
          </w:p>
        </w:tc>
        <w:tc>
          <w:tcPr>
            <w:tcW w:type="dxa" w:w="2280"/>
          </w:tcPr>
          <w:p>
            <w:r>
              <w:rPr>
                <w:b/>
              </w:rPr>
            </w:r>
            <w:r>
              <w:rPr>
                <w:rFonts w:ascii="Times New Roman" w:hAnsi="Times New Roman"/>
                <w:b/>
                <w:sz w:val="24"/>
              </w:rPr>
              <w:t>Type</w:t>
            </w:r>
          </w:p>
        </w:tc>
        <w:tc>
          <w:tcPr>
            <w:tcW w:type="dxa" w:w="2280"/>
          </w:tcPr>
          <w:p>
            <w:r>
              <w:rPr>
                <w:b/>
              </w:rPr>
            </w:r>
            <w:r>
              <w:rPr>
                <w:rFonts w:ascii="Times New Roman" w:hAnsi="Times New Roman"/>
                <w:b/>
                <w:sz w:val="24"/>
              </w:rPr>
              <w:t>Method</w:t>
            </w:r>
          </w:p>
        </w:tc>
        <w:tc>
          <w:tcPr>
            <w:tcW w:type="dxa" w:w="2280"/>
          </w:tcPr>
          <w:p>
            <w:r>
              <w:rPr>
                <w:b/>
              </w:rPr>
            </w:r>
            <w:r>
              <w:rPr>
                <w:rFonts w:ascii="Times New Roman" w:hAnsi="Times New Roman"/>
                <w:b/>
                <w:sz w:val="24"/>
              </w:rPr>
              <w:t>Postings</w:t>
            </w:r>
          </w:p>
        </w:tc>
      </w:tr>
      <w:tr>
        <w:tc>
          <w:tcPr>
            <w:tcW w:type="dxa" w:w="2280"/>
          </w:tcPr>
          <w:p>
            <w:r/>
            <w:r>
              <w:rPr>
                <w:rFonts w:ascii="Times New Roman" w:hAnsi="Times New Roman"/>
                <w:sz w:val="24"/>
              </w:rPr>
              <w:t>LinkedIn</w:t>
            </w:r>
          </w:p>
        </w:tc>
        <w:tc>
          <w:tcPr>
            <w:tcW w:type="dxa" w:w="2280"/>
          </w:tcPr>
          <w:p>
            <w:r/>
            <w:r>
              <w:rPr>
                <w:rFonts w:ascii="Times New Roman" w:hAnsi="Times New Roman"/>
                <w:sz w:val="24"/>
              </w:rPr>
              <w:t>Aggregator</w:t>
            </w:r>
          </w:p>
        </w:tc>
        <w:tc>
          <w:tcPr>
            <w:tcW w:type="dxa" w:w="2280"/>
          </w:tcPr>
          <w:p>
            <w:r/>
            <w:r>
              <w:rPr>
                <w:rFonts w:ascii="Times New Roman" w:hAnsi="Times New Roman"/>
                <w:sz w:val="24"/>
              </w:rPr>
              <w:t>Apify LinkedIn Jobs scraper</w:t>
            </w:r>
          </w:p>
        </w:tc>
        <w:tc>
          <w:tcPr>
            <w:tcW w:type="dxa" w:w="2280"/>
          </w:tcPr>
          <w:p>
            <w:r/>
            <w:r>
              <w:rPr>
                <w:rFonts w:ascii="Times New Roman" w:hAnsi="Times New Roman"/>
                <w:sz w:val="24"/>
              </w:rPr>
              <w:t>992</w:t>
            </w:r>
          </w:p>
        </w:tc>
      </w:tr>
      <w:tr>
        <w:tc>
          <w:tcPr>
            <w:tcW w:type="dxa" w:w="2280"/>
          </w:tcPr>
          <w:p>
            <w:r/>
            <w:r>
              <w:rPr>
                <w:rFonts w:ascii="Times New Roman" w:hAnsi="Times New Roman"/>
                <w:sz w:val="24"/>
              </w:rPr>
              <w:t>SoftConstruct</w:t>
            </w:r>
          </w:p>
        </w:tc>
        <w:tc>
          <w:tcPr>
            <w:tcW w:type="dxa" w:w="2280"/>
          </w:tcPr>
          <w:p>
            <w:r/>
            <w:r>
              <w:rPr>
                <w:rFonts w:ascii="Times New Roman" w:hAnsi="Times New Roman"/>
                <w:sz w:val="24"/>
              </w:rPr>
              <w:t>Company portal</w:t>
            </w:r>
          </w:p>
        </w:tc>
        <w:tc>
          <w:tcPr>
            <w:tcW w:type="dxa" w:w="2280"/>
          </w:tcPr>
          <w:p>
            <w:r/>
            <w:r>
              <w:rPr>
                <w:rFonts w:ascii="Times New Roman" w:hAnsi="Times New Roman"/>
                <w:sz w:val="24"/>
              </w:rPr>
              <w:t>Requests + BeautifulSoup (PeopleForce ATS)</w:t>
            </w:r>
          </w:p>
        </w:tc>
        <w:tc>
          <w:tcPr>
            <w:tcW w:type="dxa" w:w="2280"/>
          </w:tcPr>
          <w:p>
            <w:r/>
            <w:r>
              <w:rPr>
                <w:rFonts w:ascii="Times New Roman" w:hAnsi="Times New Roman"/>
                <w:sz w:val="24"/>
              </w:rPr>
              <w:t>152</w:t>
            </w:r>
          </w:p>
        </w:tc>
      </w:tr>
      <w:tr>
        <w:tc>
          <w:tcPr>
            <w:tcW w:type="dxa" w:w="2280"/>
          </w:tcPr>
          <w:p>
            <w:r/>
            <w:r>
              <w:rPr>
                <w:rFonts w:ascii="Times New Roman" w:hAnsi="Times New Roman"/>
                <w:sz w:val="24"/>
              </w:rPr>
              <w:t>EPAM Armenia</w:t>
            </w:r>
          </w:p>
        </w:tc>
        <w:tc>
          <w:tcPr>
            <w:tcW w:type="dxa" w:w="2280"/>
          </w:tcPr>
          <w:p>
            <w:r/>
            <w:r>
              <w:rPr>
                <w:rFonts w:ascii="Times New Roman" w:hAnsi="Times New Roman"/>
                <w:sz w:val="24"/>
              </w:rPr>
              <w:t>Company portal</w:t>
            </w:r>
          </w:p>
        </w:tc>
        <w:tc>
          <w:tcPr>
            <w:tcW w:type="dxa" w:w="2280"/>
          </w:tcPr>
          <w:p>
            <w:r/>
            <w:r>
              <w:rPr>
                <w:rFonts w:ascii="Times New Roman" w:hAnsi="Times New Roman"/>
                <w:sz w:val="24"/>
              </w:rPr>
              <w:t>Internal careers API (JSON)</w:t>
            </w:r>
          </w:p>
        </w:tc>
        <w:tc>
          <w:tcPr>
            <w:tcW w:type="dxa" w:w="2280"/>
          </w:tcPr>
          <w:p>
            <w:r/>
            <w:r>
              <w:rPr>
                <w:rFonts w:ascii="Times New Roman" w:hAnsi="Times New Roman"/>
                <w:sz w:val="24"/>
              </w:rPr>
              <w:t>108</w:t>
            </w:r>
          </w:p>
        </w:tc>
      </w:tr>
      <w:tr>
        <w:tc>
          <w:tcPr>
            <w:tcW w:type="dxa" w:w="2280"/>
          </w:tcPr>
          <w:p>
            <w:r/>
            <w:r>
              <w:rPr>
                <w:rFonts w:ascii="Times New Roman" w:hAnsi="Times New Roman"/>
                <w:sz w:val="24"/>
              </w:rPr>
              <w:t>Staff.am</w:t>
            </w:r>
          </w:p>
        </w:tc>
        <w:tc>
          <w:tcPr>
            <w:tcW w:type="dxa" w:w="2280"/>
          </w:tcPr>
          <w:p>
            <w:r/>
            <w:r>
              <w:rPr>
                <w:rFonts w:ascii="Times New Roman" w:hAnsi="Times New Roman"/>
                <w:sz w:val="24"/>
              </w:rPr>
              <w:t>Aggregator</w:t>
            </w:r>
          </w:p>
        </w:tc>
        <w:tc>
          <w:tcPr>
            <w:tcW w:type="dxa" w:w="2280"/>
          </w:tcPr>
          <w:p>
            <w:r/>
            <w:r>
              <w:rPr>
                <w:rFonts w:ascii="Times New Roman" w:hAnsi="Times New Roman"/>
                <w:sz w:val="24"/>
              </w:rPr>
              <w:t xml:space="preserve">Next.js </w:t>
            </w:r>
            <w:r>
              <w:rPr>
                <w:rFonts w:ascii="Courier New" w:hAnsi="Courier New"/>
                <w:sz w:val="20"/>
              </w:rPr>
              <w:t>__NEXT_DATA__</w:t>
            </w:r>
            <w:r>
              <w:rPr>
                <w:rFonts w:ascii="Times New Roman" w:hAnsi="Times New Roman"/>
                <w:sz w:val="24"/>
              </w:rPr>
              <w:t xml:space="preserve"> JSON + JSON-LD</w:t>
            </w:r>
          </w:p>
        </w:tc>
        <w:tc>
          <w:tcPr>
            <w:tcW w:type="dxa" w:w="2280"/>
          </w:tcPr>
          <w:p>
            <w:r/>
            <w:r>
              <w:rPr>
                <w:rFonts w:ascii="Times New Roman" w:hAnsi="Times New Roman"/>
                <w:sz w:val="24"/>
              </w:rPr>
              <w:t>55</w:t>
            </w:r>
          </w:p>
        </w:tc>
      </w:tr>
      <w:tr>
        <w:tc>
          <w:tcPr>
            <w:tcW w:type="dxa" w:w="2280"/>
          </w:tcPr>
          <w:p>
            <w:r/>
            <w:r>
              <w:rPr>
                <w:rFonts w:ascii="Times New Roman" w:hAnsi="Times New Roman"/>
                <w:sz w:val="24"/>
              </w:rPr>
              <w:t>job.am</w:t>
            </w:r>
          </w:p>
        </w:tc>
        <w:tc>
          <w:tcPr>
            <w:tcW w:type="dxa" w:w="2280"/>
          </w:tcPr>
          <w:p>
            <w:r/>
            <w:r>
              <w:rPr>
                <w:rFonts w:ascii="Times New Roman" w:hAnsi="Times New Roman"/>
                <w:sz w:val="24"/>
              </w:rPr>
              <w:t>Aggregator</w:t>
            </w:r>
          </w:p>
        </w:tc>
        <w:tc>
          <w:tcPr>
            <w:tcW w:type="dxa" w:w="2280"/>
          </w:tcPr>
          <w:p>
            <w:r/>
            <w:r>
              <w:rPr>
                <w:rFonts w:ascii="Times New Roman" w:hAnsi="Times New Roman"/>
                <w:sz w:val="24"/>
              </w:rPr>
              <w:t>Requests + BeautifulSoup (SSR HTML)</w:t>
            </w:r>
          </w:p>
        </w:tc>
        <w:tc>
          <w:tcPr>
            <w:tcW w:type="dxa" w:w="2280"/>
          </w:tcPr>
          <w:p>
            <w:r/>
            <w:r>
              <w:rPr>
                <w:rFonts w:ascii="Times New Roman" w:hAnsi="Times New Roman"/>
                <w:sz w:val="24"/>
              </w:rPr>
              <w:t>20</w:t>
            </w:r>
          </w:p>
        </w:tc>
      </w:tr>
      <w:tr>
        <w:tc>
          <w:tcPr>
            <w:tcW w:type="dxa" w:w="2280"/>
          </w:tcPr>
          <w:p>
            <w:r/>
            <w:r>
              <w:rPr>
                <w:rFonts w:ascii="Times New Roman" w:hAnsi="Times New Roman"/>
                <w:sz w:val="24"/>
              </w:rPr>
              <w:t>Krisp</w:t>
            </w:r>
          </w:p>
        </w:tc>
        <w:tc>
          <w:tcPr>
            <w:tcW w:type="dxa" w:w="2280"/>
          </w:tcPr>
          <w:p>
            <w:r/>
            <w:r>
              <w:rPr>
                <w:rFonts w:ascii="Times New Roman" w:hAnsi="Times New Roman"/>
                <w:sz w:val="24"/>
              </w:rPr>
              <w:t>Company portal</w:t>
            </w:r>
          </w:p>
        </w:tc>
        <w:tc>
          <w:tcPr>
            <w:tcW w:type="dxa" w:w="2280"/>
          </w:tcPr>
          <w:p>
            <w:r/>
            <w:r>
              <w:rPr>
                <w:rFonts w:ascii="Times New Roman" w:hAnsi="Times New Roman"/>
                <w:sz w:val="24"/>
              </w:rPr>
              <w:t>Requests + BeautifulSoup (SSR HTML)</w:t>
            </w:r>
          </w:p>
        </w:tc>
        <w:tc>
          <w:tcPr>
            <w:tcW w:type="dxa" w:w="2280"/>
          </w:tcPr>
          <w:p>
            <w:r/>
            <w:r>
              <w:rPr>
                <w:rFonts w:ascii="Times New Roman" w:hAnsi="Times New Roman"/>
                <w:sz w:val="24"/>
              </w:rPr>
              <w:t>7</w:t>
            </w:r>
          </w:p>
        </w:tc>
      </w:tr>
      <w:tr>
        <w:tc>
          <w:tcPr>
            <w:tcW w:type="dxa" w:w="2280"/>
          </w:tcPr>
          <w:p>
            <w:r/>
            <w:r>
              <w:rPr>
                <w:rFonts w:ascii="Times New Roman" w:hAnsi="Times New Roman"/>
                <w:sz w:val="24"/>
              </w:rPr>
              <w:t>DataArt</w:t>
            </w:r>
          </w:p>
        </w:tc>
        <w:tc>
          <w:tcPr>
            <w:tcW w:type="dxa" w:w="2280"/>
          </w:tcPr>
          <w:p>
            <w:r/>
            <w:r>
              <w:rPr>
                <w:rFonts w:ascii="Times New Roman" w:hAnsi="Times New Roman"/>
                <w:sz w:val="24"/>
              </w:rPr>
              <w:t>Company portal</w:t>
            </w:r>
          </w:p>
        </w:tc>
        <w:tc>
          <w:tcPr>
            <w:tcW w:type="dxa" w:w="2280"/>
          </w:tcPr>
          <w:p>
            <w:r/>
            <w:r>
              <w:rPr>
                <w:rFonts w:ascii="Courier New" w:hAnsi="Courier New"/>
                <w:sz w:val="20"/>
              </w:rPr>
              <w:t>window.INITIAL_STATE</w:t>
            </w:r>
            <w:r>
              <w:rPr>
                <w:rFonts w:ascii="Times New Roman" w:hAnsi="Times New Roman"/>
                <w:sz w:val="24"/>
              </w:rPr>
              <w:t xml:space="preserve"> (React SPA) + Playwright</w:t>
            </w:r>
          </w:p>
        </w:tc>
        <w:tc>
          <w:tcPr>
            <w:tcW w:type="dxa" w:w="2280"/>
          </w:tcPr>
          <w:p>
            <w:r/>
            <w:r>
              <w:rPr>
                <w:rFonts w:ascii="Times New Roman" w:hAnsi="Times New Roman"/>
                <w:sz w:val="24"/>
              </w:rPr>
              <w:t>5</w:t>
            </w:r>
          </w:p>
        </w:tc>
      </w:tr>
      <w:tr>
        <w:tc>
          <w:tcPr>
            <w:tcW w:type="dxa" w:w="2280"/>
          </w:tcPr>
          <w:p>
            <w:r/>
            <w:r>
              <w:rPr>
                <w:rFonts w:ascii="Times New Roman" w:hAnsi="Times New Roman"/>
                <w:sz w:val="24"/>
              </w:rPr>
              <w:t>ServiceTitan</w:t>
            </w:r>
          </w:p>
        </w:tc>
        <w:tc>
          <w:tcPr>
            <w:tcW w:type="dxa" w:w="2280"/>
          </w:tcPr>
          <w:p>
            <w:r/>
            <w:r>
              <w:rPr>
                <w:rFonts w:ascii="Times New Roman" w:hAnsi="Times New Roman"/>
                <w:sz w:val="24"/>
              </w:rPr>
              <w:t>Company portal</w:t>
            </w:r>
          </w:p>
        </w:tc>
        <w:tc>
          <w:tcPr>
            <w:tcW w:type="dxa" w:w="2280"/>
          </w:tcPr>
          <w:p>
            <w:r/>
            <w:r>
              <w:rPr>
                <w:rFonts w:ascii="Times New Roman" w:hAnsi="Times New Roman"/>
                <w:sz w:val="24"/>
              </w:rPr>
              <w:t>Workday listing API + Playwright detail</w:t>
            </w:r>
          </w:p>
        </w:tc>
        <w:tc>
          <w:tcPr>
            <w:tcW w:type="dxa" w:w="2280"/>
          </w:tcPr>
          <w:p>
            <w:r/>
            <w:r>
              <w:rPr>
                <w:rFonts w:ascii="Times New Roman" w:hAnsi="Times New Roman"/>
                <w:sz w:val="24"/>
              </w:rPr>
              <w:t>4</w:t>
            </w:r>
          </w:p>
        </w:tc>
      </w:tr>
      <w:tr>
        <w:tc>
          <w:tcPr>
            <w:tcW w:type="dxa" w:w="2280"/>
          </w:tcPr>
          <w:p>
            <w:r/>
            <w:r>
              <w:rPr>
                <w:rFonts w:ascii="Times New Roman" w:hAnsi="Times New Roman"/>
                <w:sz w:val="24"/>
              </w:rPr>
              <w:t>Picsart</w:t>
            </w:r>
          </w:p>
        </w:tc>
        <w:tc>
          <w:tcPr>
            <w:tcW w:type="dxa" w:w="2280"/>
          </w:tcPr>
          <w:p>
            <w:r/>
            <w:r>
              <w:rPr>
                <w:rFonts w:ascii="Times New Roman" w:hAnsi="Times New Roman"/>
                <w:sz w:val="24"/>
              </w:rPr>
              <w:t>Company portal</w:t>
            </w:r>
          </w:p>
        </w:tc>
        <w:tc>
          <w:tcPr>
            <w:tcW w:type="dxa" w:w="2280"/>
          </w:tcPr>
          <w:p>
            <w:r/>
            <w:r>
              <w:rPr>
                <w:rFonts w:ascii="Times New Roman" w:hAnsi="Times New Roman"/>
                <w:sz w:val="24"/>
              </w:rPr>
              <w:t>Greenhouse public API (Armenia filter)</w:t>
            </w:r>
          </w:p>
        </w:tc>
        <w:tc>
          <w:tcPr>
            <w:tcW w:type="dxa" w:w="2280"/>
          </w:tcPr>
          <w:p>
            <w:r/>
            <w:r>
              <w:rPr>
                <w:rFonts w:ascii="Times New Roman" w:hAnsi="Times New Roman"/>
                <w:sz w:val="24"/>
              </w:rPr>
              <w:t>2</w:t>
            </w:r>
          </w:p>
        </w:tc>
      </w:tr>
      <w:tr>
        <w:tc>
          <w:tcPr>
            <w:tcW w:type="dxa" w:w="2280"/>
          </w:tcPr>
          <w:p>
            <w:r/>
            <w:r>
              <w:rPr>
                <w:rFonts w:ascii="Times New Roman" w:hAnsi="Times New Roman"/>
                <w:sz w:val="24"/>
              </w:rPr>
              <w:t>Synopsys</w:t>
            </w:r>
          </w:p>
        </w:tc>
        <w:tc>
          <w:tcPr>
            <w:tcW w:type="dxa" w:w="2280"/>
          </w:tcPr>
          <w:p>
            <w:r/>
            <w:r>
              <w:rPr>
                <w:rFonts w:ascii="Times New Roman" w:hAnsi="Times New Roman"/>
                <w:sz w:val="24"/>
              </w:rPr>
              <w:t>Company portal</w:t>
            </w:r>
          </w:p>
        </w:tc>
        <w:tc>
          <w:tcPr>
            <w:tcW w:type="dxa" w:w="2280"/>
          </w:tcPr>
          <w:p>
            <w:r/>
            <w:r>
              <w:rPr>
                <w:rFonts w:ascii="Times New Roman" w:hAnsi="Times New Roman"/>
                <w:sz w:val="24"/>
              </w:rPr>
              <w:t>Avature ATS SSR HTML + JSON-LD</w:t>
            </w:r>
          </w:p>
        </w:tc>
        <w:tc>
          <w:tcPr>
            <w:tcW w:type="dxa" w:w="2280"/>
          </w:tcPr>
          <w:p>
            <w:r/>
            <w:r>
              <w:rPr>
                <w:rFonts w:ascii="Times New Roman" w:hAnsi="Times New Roman"/>
                <w:sz w:val="24"/>
              </w:rPr>
              <w:t>2</w:t>
            </w:r>
          </w:p>
        </w:tc>
      </w:tr>
      <w:tr>
        <w:tc>
          <w:tcPr>
            <w:tcW w:type="dxa" w:w="2280"/>
          </w:tcPr>
          <w:p>
            <w:r/>
            <w:r>
              <w:rPr>
                <w:rFonts w:ascii="Times New Roman" w:hAnsi="Times New Roman"/>
                <w:sz w:val="24"/>
              </w:rPr>
              <w:t>DISQO</w:t>
            </w:r>
          </w:p>
        </w:tc>
        <w:tc>
          <w:tcPr>
            <w:tcW w:type="dxa" w:w="2280"/>
          </w:tcPr>
          <w:p>
            <w:r/>
            <w:r>
              <w:rPr>
                <w:rFonts w:ascii="Times New Roman" w:hAnsi="Times New Roman"/>
                <w:sz w:val="24"/>
              </w:rPr>
              <w:t>Company portal</w:t>
            </w:r>
          </w:p>
        </w:tc>
        <w:tc>
          <w:tcPr>
            <w:tcW w:type="dxa" w:w="2280"/>
          </w:tcPr>
          <w:p>
            <w:r/>
            <w:r>
              <w:rPr>
                <w:rFonts w:ascii="Times New Roman" w:hAnsi="Times New Roman"/>
                <w:sz w:val="24"/>
              </w:rPr>
              <w:t>Lever public API</w:t>
            </w:r>
          </w:p>
        </w:tc>
        <w:tc>
          <w:tcPr>
            <w:tcW w:type="dxa" w:w="2280"/>
          </w:tcPr>
          <w:p>
            <w:r/>
            <w:r>
              <w:rPr>
                <w:rFonts w:ascii="Times New Roman" w:hAnsi="Times New Roman"/>
                <w:sz w:val="24"/>
              </w:rPr>
              <w:t>1</w:t>
            </w:r>
          </w:p>
        </w:tc>
      </w:tr>
      <w:tr>
        <w:tc>
          <w:tcPr>
            <w:tcW w:type="dxa" w:w="2280"/>
          </w:tcPr>
          <w:p>
            <w:r/>
            <w:r>
              <w:rPr>
                <w:rFonts w:ascii="Times New Roman" w:hAnsi="Times New Roman"/>
                <w:b/>
                <w:sz w:val="24"/>
              </w:rPr>
              <w:t>Total (pre-dedup)</w:t>
            </w:r>
          </w:p>
        </w:tc>
        <w:tc>
          <w:tcPr>
            <w:tcW w:type="dxa" w:w="2280"/>
          </w:tcPr>
          <w:p>
            <w:r/>
          </w:p>
        </w:tc>
        <w:tc>
          <w:tcPr>
            <w:tcW w:type="dxa" w:w="2280"/>
          </w:tcPr>
          <w:p>
            <w:r/>
          </w:p>
        </w:tc>
        <w:tc>
          <w:tcPr>
            <w:tcW w:type="dxa" w:w="2280"/>
          </w:tcPr>
          <w:p>
            <w:r/>
            <w:r>
              <w:rPr>
                <w:rFonts w:ascii="Times New Roman" w:hAnsi="Times New Roman"/>
                <w:b/>
                <w:sz w:val="24"/>
              </w:rPr>
              <w:t>1,348</w:t>
            </w:r>
          </w:p>
        </w:tc>
      </w:tr>
    </w:tbl>
    <w:p/>
    <w:p>
      <w:r>
        <w:rPr>
          <w:rFonts w:ascii="Times New Roman" w:hAnsi="Times New Roman"/>
          <w:sz w:val="24"/>
        </w:rPr>
        <w:t xml:space="preserve">Collection for each source was implemented in a dedicated Jupyter notebook (notebooks 01–11 in </w:t>
      </w:r>
      <w:r>
        <w:rPr>
          <w:rFonts w:ascii="Courier New" w:hAnsi="Courier New"/>
          <w:sz w:val="20"/>
        </w:rPr>
        <w:t>notebooks/jobs/</w:t>
      </w:r>
      <w:r>
        <w:rPr>
          <w:rFonts w:ascii="Times New Roman" w:hAnsi="Times New Roman"/>
          <w:sz w:val="24"/>
        </w:rPr>
        <w:t xml:space="preserve">). All scrapers used Python's </w:t>
      </w:r>
      <w:r>
        <w:rPr>
          <w:rFonts w:ascii="Courier New" w:hAnsi="Courier New"/>
          <w:sz w:val="20"/>
        </w:rPr>
        <w:t>requests</w:t>
      </w:r>
      <w:r>
        <w:rPr>
          <w:rFonts w:ascii="Times New Roman" w:hAnsi="Times New Roman"/>
          <w:sz w:val="24"/>
        </w:rPr>
        <w:t xml:space="preserve"> library and </w:t>
      </w:r>
      <w:r>
        <w:rPr>
          <w:rFonts w:ascii="Courier New" w:hAnsi="Courier New"/>
          <w:sz w:val="20"/>
        </w:rPr>
        <w:t>BeautifulSoup</w:t>
      </w:r>
      <w:r>
        <w:rPr>
          <w:rFonts w:ascii="Times New Roman" w:hAnsi="Times New Roman"/>
          <w:sz w:val="24"/>
        </w:rPr>
        <w:t xml:space="preserve"> for server-rendered HTML sources; Playwright headless browser automation was used for JavaScript-heavy sources (DataArt, ServiceTitan) where the listing metadata or job content was not accessible via static requests. Each scraper included rate limiting (minimum 1.5-second delay between requests) and a custom User-Agent identifying the purpose as academic research. All sources were confirmed compliant with their respective </w:t>
      </w:r>
      <w:r>
        <w:rPr>
          <w:rFonts w:ascii="Courier New" w:hAnsi="Courier New"/>
          <w:sz w:val="20"/>
        </w:rPr>
        <w:t>robots.txt</w:t>
      </w:r>
      <w:r>
        <w:rPr>
          <w:rFonts w:ascii="Times New Roman" w:hAnsi="Times New Roman"/>
          <w:sz w:val="24"/>
        </w:rPr>
        <w:t xml:space="preserve"> policies at the time of collection.</w:t>
      </w:r>
    </w:p>
    <w:p>
      <w:r>
        <w:rPr>
          <w:rFonts w:ascii="Times New Roman" w:hAnsi="Times New Roman"/>
          <w:sz w:val="24"/>
        </w:rPr>
        <w:t xml:space="preserve">The choice to include both aggregators and company portals was deliberate. Aggregators (LinkedIn, Staff.am, job.am) provide broad market coverage but may contain duplicates, outdated postings, and variable description quality. Company portals represent direct employer demand — the job descriptions are written by the hiring company with no intermediary — and typically contain higher-quality skill specifications. The </w:t>
      </w:r>
      <w:r>
        <w:rPr>
          <w:rFonts w:ascii="Courier New" w:hAnsi="Courier New"/>
          <w:sz w:val="20"/>
        </w:rPr>
        <w:t>source_type</w:t>
      </w:r>
      <w:r>
        <w:rPr>
          <w:rFonts w:ascii="Times New Roman" w:hAnsi="Times New Roman"/>
          <w:sz w:val="24"/>
        </w:rPr>
        <w:t xml:space="preserve"> column encodes this distinction, enabling separate analysis of the two segments.</w:t>
      </w:r>
    </w:p>
    <w:p>
      <w:pPr>
        <w:pStyle w:val="Heading3"/>
      </w:pPr>
      <w:r>
        <w:rPr>
          <w:rFonts w:ascii="Times New Roman" w:hAnsi="Times New Roman"/>
          <w:b/>
          <w:i/>
          <w:sz w:val="24"/>
        </w:rPr>
        <w:t>3.3.2 Data Processing and Schema</w:t>
      </w:r>
    </w:p>
    <w:p>
      <w:r>
        <w:rPr>
          <w:rFonts w:ascii="Times New Roman" w:hAnsi="Times New Roman"/>
          <w:sz w:val="24"/>
        </w:rPr>
        <w:t xml:space="preserve">Across 11 sources, raw data varied significantly in structure (HTML tables, JSON-LD Schema.org blocks, proprietary API responses, Next.js embedded state). A canonical schema was defined prior to collection, and each source-specific standardization notebook applied a </w:t>
      </w:r>
      <w:r>
        <w:rPr>
          <w:rFonts w:ascii="Courier New" w:hAnsi="Courier New"/>
          <w:sz w:val="20"/>
        </w:rPr>
        <w:t>to_canonical()</w:t>
      </w:r>
      <w:r>
        <w:rPr>
          <w:rFonts w:ascii="Times New Roman" w:hAnsi="Times New Roman"/>
          <w:sz w:val="24"/>
        </w:rPr>
        <w:t xml:space="preserve"> transformation to normalize raw fields into the shared schema.</w:t>
      </w:r>
    </w:p>
    <w:p>
      <w:r>
        <w:rPr>
          <w:rFonts w:ascii="Times New Roman" w:hAnsi="Times New Roman"/>
          <w:b/>
          <w:sz w:val="24"/>
        </w:rPr>
        <w:t>Table 3.4 — Canonical job dataset schema</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r>
            <w:r>
              <w:rPr>
                <w:rFonts w:ascii="Times New Roman" w:hAnsi="Times New Roman"/>
                <w:b/>
                <w:sz w:val="24"/>
              </w:rPr>
              <w:t>Column</w:t>
            </w:r>
          </w:p>
        </w:tc>
        <w:tc>
          <w:tcPr>
            <w:tcW w:type="dxa" w:w="3041"/>
          </w:tcPr>
          <w:p>
            <w:r>
              <w:rPr>
                <w:b/>
              </w:rPr>
            </w:r>
            <w:r>
              <w:rPr>
                <w:rFonts w:ascii="Times New Roman" w:hAnsi="Times New Roman"/>
                <w:b/>
                <w:sz w:val="24"/>
              </w:rPr>
              <w:t>Coverage</w:t>
            </w:r>
          </w:p>
        </w:tc>
        <w:tc>
          <w:tcPr>
            <w:tcW w:type="dxa" w:w="3041"/>
          </w:tcPr>
          <w:p>
            <w:r>
              <w:rPr>
                <w:b/>
              </w:rPr>
            </w:r>
            <w:r>
              <w:rPr>
                <w:rFonts w:ascii="Times New Roman" w:hAnsi="Times New Roman"/>
                <w:b/>
                <w:sz w:val="24"/>
              </w:rPr>
              <w:t>Description</w:t>
            </w:r>
          </w:p>
        </w:tc>
      </w:tr>
      <w:tr>
        <w:tc>
          <w:tcPr>
            <w:tcW w:type="dxa" w:w="3041"/>
          </w:tcPr>
          <w:p>
            <w:r/>
            <w:r>
              <w:rPr>
                <w:rFonts w:ascii="Courier New" w:hAnsi="Courier New"/>
                <w:sz w:val="20"/>
              </w:rPr>
              <w:t>source</w:t>
            </w:r>
          </w:p>
        </w:tc>
        <w:tc>
          <w:tcPr>
            <w:tcW w:type="dxa" w:w="3041"/>
          </w:tcPr>
          <w:p>
            <w:r/>
            <w:r>
              <w:rPr>
                <w:rFonts w:ascii="Times New Roman" w:hAnsi="Times New Roman"/>
                <w:sz w:val="24"/>
              </w:rPr>
              <w:t>100%</w:t>
            </w:r>
          </w:p>
        </w:tc>
        <w:tc>
          <w:tcPr>
            <w:tcW w:type="dxa" w:w="3041"/>
          </w:tcPr>
          <w:p>
            <w:r/>
            <w:r>
              <w:rPr>
                <w:rFonts w:ascii="Times New Roman" w:hAnsi="Times New Roman"/>
                <w:sz w:val="24"/>
              </w:rPr>
              <w:t>Source identifier (e.g., "linkedin", "epam")</w:t>
            </w:r>
          </w:p>
        </w:tc>
      </w:tr>
      <w:tr>
        <w:tc>
          <w:tcPr>
            <w:tcW w:type="dxa" w:w="3041"/>
          </w:tcPr>
          <w:p>
            <w:r/>
            <w:r>
              <w:rPr>
                <w:rFonts w:ascii="Courier New" w:hAnsi="Courier New"/>
                <w:sz w:val="20"/>
              </w:rPr>
              <w:t>source_type</w:t>
            </w:r>
          </w:p>
        </w:tc>
        <w:tc>
          <w:tcPr>
            <w:tcW w:type="dxa" w:w="3041"/>
          </w:tcPr>
          <w:p>
            <w:r/>
            <w:r>
              <w:rPr>
                <w:rFonts w:ascii="Times New Roman" w:hAnsi="Times New Roman"/>
                <w:sz w:val="24"/>
              </w:rPr>
              <w:t>100%</w:t>
            </w:r>
          </w:p>
        </w:tc>
        <w:tc>
          <w:tcPr>
            <w:tcW w:type="dxa" w:w="3041"/>
          </w:tcPr>
          <w:p>
            <w:r/>
            <w:r>
              <w:rPr>
                <w:rFonts w:ascii="Times New Roman" w:hAnsi="Times New Roman"/>
                <w:sz w:val="24"/>
              </w:rPr>
              <w:t>"aggregator" or "company\_portal"</w:t>
            </w:r>
          </w:p>
        </w:tc>
      </w:tr>
      <w:tr>
        <w:tc>
          <w:tcPr>
            <w:tcW w:type="dxa" w:w="3041"/>
          </w:tcPr>
          <w:p>
            <w:r/>
            <w:r>
              <w:rPr>
                <w:rFonts w:ascii="Courier New" w:hAnsi="Courier New"/>
                <w:sz w:val="20"/>
              </w:rPr>
              <w:t>source_url</w:t>
            </w:r>
          </w:p>
        </w:tc>
        <w:tc>
          <w:tcPr>
            <w:tcW w:type="dxa" w:w="3041"/>
          </w:tcPr>
          <w:p>
            <w:r/>
            <w:r>
              <w:rPr>
                <w:rFonts w:ascii="Times New Roman" w:hAnsi="Times New Roman"/>
                <w:sz w:val="24"/>
              </w:rPr>
              <w:t>100%</w:t>
            </w:r>
          </w:p>
        </w:tc>
        <w:tc>
          <w:tcPr>
            <w:tcW w:type="dxa" w:w="3041"/>
          </w:tcPr>
          <w:p>
            <w:r/>
            <w:r>
              <w:rPr>
                <w:rFonts w:ascii="Times New Roman" w:hAnsi="Times New Roman"/>
                <w:sz w:val="24"/>
              </w:rPr>
              <w:t>Direct URL of the job posting</w:t>
            </w:r>
          </w:p>
        </w:tc>
      </w:tr>
      <w:tr>
        <w:tc>
          <w:tcPr>
            <w:tcW w:type="dxa" w:w="3041"/>
          </w:tcPr>
          <w:p>
            <w:r/>
            <w:r>
              <w:rPr>
                <w:rFonts w:ascii="Courier New" w:hAnsi="Courier New"/>
                <w:sz w:val="20"/>
              </w:rPr>
              <w:t>job_title</w:t>
            </w:r>
          </w:p>
        </w:tc>
        <w:tc>
          <w:tcPr>
            <w:tcW w:type="dxa" w:w="3041"/>
          </w:tcPr>
          <w:p>
            <w:r/>
            <w:r>
              <w:rPr>
                <w:rFonts w:ascii="Times New Roman" w:hAnsi="Times New Roman"/>
                <w:sz w:val="24"/>
              </w:rPr>
              <w:t>100%</w:t>
            </w:r>
          </w:p>
        </w:tc>
        <w:tc>
          <w:tcPr>
            <w:tcW w:type="dxa" w:w="3041"/>
          </w:tcPr>
          <w:p>
            <w:r/>
            <w:r>
              <w:rPr>
                <w:rFonts w:ascii="Times New Roman" w:hAnsi="Times New Roman"/>
                <w:sz w:val="24"/>
              </w:rPr>
              <w:t>Job title as posted</w:t>
            </w:r>
          </w:p>
        </w:tc>
      </w:tr>
      <w:tr>
        <w:tc>
          <w:tcPr>
            <w:tcW w:type="dxa" w:w="3041"/>
          </w:tcPr>
          <w:p>
            <w:r/>
            <w:r>
              <w:rPr>
                <w:rFonts w:ascii="Courier New" w:hAnsi="Courier New"/>
                <w:sz w:val="20"/>
              </w:rPr>
              <w:t>company_name</w:t>
            </w:r>
          </w:p>
        </w:tc>
        <w:tc>
          <w:tcPr>
            <w:tcW w:type="dxa" w:w="3041"/>
          </w:tcPr>
          <w:p>
            <w:r/>
            <w:r>
              <w:rPr>
                <w:rFonts w:ascii="Times New Roman" w:hAnsi="Times New Roman"/>
                <w:sz w:val="24"/>
              </w:rPr>
              <w:t>100%</w:t>
            </w:r>
          </w:p>
        </w:tc>
        <w:tc>
          <w:tcPr>
            <w:tcW w:type="dxa" w:w="3041"/>
          </w:tcPr>
          <w:p>
            <w:r/>
            <w:r>
              <w:rPr>
                <w:rFonts w:ascii="Times New Roman" w:hAnsi="Times New Roman"/>
                <w:sz w:val="24"/>
              </w:rPr>
              <w:t>Hiring company name</w:t>
            </w:r>
          </w:p>
        </w:tc>
      </w:tr>
      <w:tr>
        <w:tc>
          <w:tcPr>
            <w:tcW w:type="dxa" w:w="3041"/>
          </w:tcPr>
          <w:p>
            <w:r/>
            <w:r>
              <w:rPr>
                <w:rFonts w:ascii="Courier New" w:hAnsi="Courier New"/>
                <w:sz w:val="20"/>
              </w:rPr>
              <w:t>location</w:t>
            </w:r>
          </w:p>
        </w:tc>
        <w:tc>
          <w:tcPr>
            <w:tcW w:type="dxa" w:w="3041"/>
          </w:tcPr>
          <w:p>
            <w:r/>
            <w:r>
              <w:rPr>
                <w:rFonts w:ascii="Times New Roman" w:hAnsi="Times New Roman"/>
                <w:sz w:val="24"/>
              </w:rPr>
              <w:t>100%</w:t>
            </w:r>
          </w:p>
        </w:tc>
        <w:tc>
          <w:tcPr>
            <w:tcW w:type="dxa" w:w="3041"/>
          </w:tcPr>
          <w:p>
            <w:r/>
            <w:r>
              <w:rPr>
                <w:rFonts w:ascii="Times New Roman" w:hAnsi="Times New Roman"/>
                <w:sz w:val="24"/>
              </w:rPr>
              <w:t>City/country</w:t>
            </w:r>
          </w:p>
        </w:tc>
      </w:tr>
      <w:tr>
        <w:tc>
          <w:tcPr>
            <w:tcW w:type="dxa" w:w="3041"/>
          </w:tcPr>
          <w:p>
            <w:r/>
            <w:r>
              <w:rPr>
                <w:rFonts w:ascii="Courier New" w:hAnsi="Courier New"/>
                <w:sz w:val="20"/>
              </w:rPr>
              <w:t>employment_type</w:t>
            </w:r>
          </w:p>
        </w:tc>
        <w:tc>
          <w:tcPr>
            <w:tcW w:type="dxa" w:w="3041"/>
          </w:tcPr>
          <w:p>
            <w:r/>
            <w:r>
              <w:rPr>
                <w:rFonts w:ascii="Times New Roman" w:hAnsi="Times New Roman"/>
                <w:sz w:val="24"/>
              </w:rPr>
              <w:t>100%</w:t>
            </w:r>
          </w:p>
        </w:tc>
        <w:tc>
          <w:tcPr>
            <w:tcW w:type="dxa" w:w="3041"/>
          </w:tcPr>
          <w:p>
            <w:r/>
            <w:r>
              <w:rPr>
                <w:rFonts w:ascii="Times New Roman" w:hAnsi="Times New Roman"/>
                <w:sz w:val="24"/>
              </w:rPr>
              <w:t>Full-time / Part-time / Contract</w:t>
            </w:r>
          </w:p>
        </w:tc>
      </w:tr>
      <w:tr>
        <w:tc>
          <w:tcPr>
            <w:tcW w:type="dxa" w:w="3041"/>
          </w:tcPr>
          <w:p>
            <w:r/>
            <w:r>
              <w:rPr>
                <w:rFonts w:ascii="Courier New" w:hAnsi="Courier New"/>
                <w:sz w:val="20"/>
              </w:rPr>
              <w:t>seniority_level</w:t>
            </w:r>
          </w:p>
        </w:tc>
        <w:tc>
          <w:tcPr>
            <w:tcW w:type="dxa" w:w="3041"/>
          </w:tcPr>
          <w:p>
            <w:r/>
            <w:r>
              <w:rPr>
                <w:rFonts w:ascii="Times New Roman" w:hAnsi="Times New Roman"/>
                <w:sz w:val="24"/>
              </w:rPr>
              <w:t>100%</w:t>
            </w:r>
          </w:p>
        </w:tc>
        <w:tc>
          <w:tcPr>
            <w:tcW w:type="dxa" w:w="3041"/>
          </w:tcPr>
          <w:p>
            <w:r/>
            <w:r>
              <w:rPr>
                <w:rFonts w:ascii="Times New Roman" w:hAnsi="Times New Roman"/>
                <w:sz w:val="24"/>
              </w:rPr>
              <w:t>Junior / Mid / Senior / Lead / C-level</w:t>
            </w:r>
          </w:p>
        </w:tc>
      </w:tr>
      <w:tr>
        <w:tc>
          <w:tcPr>
            <w:tcW w:type="dxa" w:w="3041"/>
          </w:tcPr>
          <w:p>
            <w:r/>
            <w:r>
              <w:rPr>
                <w:rFonts w:ascii="Courier New" w:hAnsi="Courier New"/>
                <w:sz w:val="20"/>
              </w:rPr>
              <w:t>industries</w:t>
            </w:r>
          </w:p>
        </w:tc>
        <w:tc>
          <w:tcPr>
            <w:tcW w:type="dxa" w:w="3041"/>
          </w:tcPr>
          <w:p>
            <w:r/>
            <w:r>
              <w:rPr>
                <w:rFonts w:ascii="Times New Roman" w:hAnsi="Times New Roman"/>
                <w:sz w:val="24"/>
              </w:rPr>
              <w:t>100%</w:t>
            </w:r>
          </w:p>
        </w:tc>
        <w:tc>
          <w:tcPr>
            <w:tcW w:type="dxa" w:w="3041"/>
          </w:tcPr>
          <w:p>
            <w:r/>
            <w:r>
              <w:rPr>
                <w:rFonts w:ascii="Times New Roman" w:hAnsi="Times New Roman"/>
                <w:sz w:val="24"/>
              </w:rPr>
              <w:t>Industry tags</w:t>
            </w:r>
          </w:p>
        </w:tc>
      </w:tr>
      <w:tr>
        <w:tc>
          <w:tcPr>
            <w:tcW w:type="dxa" w:w="3041"/>
          </w:tcPr>
          <w:p>
            <w:r/>
            <w:r>
              <w:rPr>
                <w:rFonts w:ascii="Courier New" w:hAnsi="Courier New"/>
                <w:sz w:val="20"/>
              </w:rPr>
              <w:t>posting_date</w:t>
            </w:r>
          </w:p>
        </w:tc>
        <w:tc>
          <w:tcPr>
            <w:tcW w:type="dxa" w:w="3041"/>
          </w:tcPr>
          <w:p>
            <w:r/>
            <w:r>
              <w:rPr>
                <w:rFonts w:ascii="Times New Roman" w:hAnsi="Times New Roman"/>
                <w:sz w:val="24"/>
              </w:rPr>
              <w:t>87%</w:t>
            </w:r>
          </w:p>
        </w:tc>
        <w:tc>
          <w:tcPr>
            <w:tcW w:type="dxa" w:w="3041"/>
          </w:tcPr>
          <w:p>
            <w:r/>
            <w:r>
              <w:rPr>
                <w:rFonts w:ascii="Times New Roman" w:hAnsi="Times New Roman"/>
                <w:sz w:val="24"/>
              </w:rPr>
              <w:t>ISO date of original posting</w:t>
            </w:r>
          </w:p>
        </w:tc>
      </w:tr>
      <w:tr>
        <w:tc>
          <w:tcPr>
            <w:tcW w:type="dxa" w:w="3041"/>
          </w:tcPr>
          <w:p>
            <w:r/>
            <w:r>
              <w:rPr>
                <w:rFonts w:ascii="Courier New" w:hAnsi="Courier New"/>
                <w:sz w:val="20"/>
              </w:rPr>
              <w:t>skills_tags</w:t>
            </w:r>
          </w:p>
        </w:tc>
        <w:tc>
          <w:tcPr>
            <w:tcW w:type="dxa" w:w="3041"/>
          </w:tcPr>
          <w:p>
            <w:r/>
            <w:r>
              <w:rPr>
                <w:rFonts w:ascii="Times New Roman" w:hAnsi="Times New Roman"/>
                <w:sz w:val="24"/>
              </w:rPr>
              <w:t>100%</w:t>
            </w:r>
          </w:p>
        </w:tc>
        <w:tc>
          <w:tcPr>
            <w:tcW w:type="dxa" w:w="3041"/>
          </w:tcPr>
          <w:p>
            <w:r/>
            <w:r>
              <w:rPr>
                <w:rFonts w:ascii="Times New Roman" w:hAnsi="Times New Roman"/>
                <w:sz w:val="24"/>
              </w:rPr>
              <w:t>Structured skill tags where available</w:t>
            </w:r>
          </w:p>
        </w:tc>
      </w:tr>
      <w:tr>
        <w:tc>
          <w:tcPr>
            <w:tcW w:type="dxa" w:w="3041"/>
          </w:tcPr>
          <w:p>
            <w:r/>
            <w:r>
              <w:rPr>
                <w:rFonts w:ascii="Courier New" w:hAnsi="Courier New"/>
                <w:sz w:val="20"/>
              </w:rPr>
              <w:t>full_text</w:t>
            </w:r>
          </w:p>
        </w:tc>
        <w:tc>
          <w:tcPr>
            <w:tcW w:type="dxa" w:w="3041"/>
          </w:tcPr>
          <w:p>
            <w:r/>
            <w:r>
              <w:rPr>
                <w:rFonts w:ascii="Times New Roman" w:hAnsi="Times New Roman"/>
                <w:sz w:val="24"/>
              </w:rPr>
              <w:t>100%</w:t>
            </w:r>
          </w:p>
        </w:tc>
        <w:tc>
          <w:tcPr>
            <w:tcW w:type="dxa" w:w="3041"/>
          </w:tcPr>
          <w:p>
            <w:r/>
            <w:r>
              <w:rPr>
                <w:rFonts w:ascii="Times New Roman" w:hAnsi="Times New Roman"/>
                <w:sz w:val="24"/>
              </w:rPr>
              <w:t>Full job description text (key NLP input)</w:t>
            </w:r>
          </w:p>
        </w:tc>
      </w:tr>
    </w:tbl>
    <w:p/>
    <w:p>
      <w:r>
        <w:rPr>
          <w:rFonts w:ascii="Times New Roman" w:hAnsi="Times New Roman"/>
          <w:sz w:val="24"/>
        </w:rPr>
        <w:t xml:space="preserve">The </w:t>
      </w:r>
      <w:r>
        <w:rPr>
          <w:rFonts w:ascii="Courier New" w:hAnsi="Courier New"/>
          <w:sz w:val="20"/>
        </w:rPr>
        <w:t>full_text</w:t>
      </w:r>
      <w:r>
        <w:rPr>
          <w:rFonts w:ascii="Times New Roman" w:hAnsi="Times New Roman"/>
          <w:sz w:val="24"/>
        </w:rPr>
        <w:t xml:space="preserve"> field — the primary input for skill extraction — achieves 100% coverage across all rows. It was constructed as the concatenation of description, responsibilities, and required qualifications fields where these were separate in the source, or as the full description text where they were unified.</w:t>
      </w:r>
    </w:p>
    <w:p>
      <w:pPr>
        <w:pStyle w:val="Heading3"/>
      </w:pPr>
      <w:r>
        <w:rPr>
          <w:rFonts w:ascii="Times New Roman" w:hAnsi="Times New Roman"/>
          <w:b/>
          <w:i/>
          <w:sz w:val="24"/>
        </w:rPr>
        <w:t>3.3.3 Deduplication</w:t>
      </w:r>
    </w:p>
    <w:p>
      <w:r>
        <w:rPr>
          <w:rFonts w:ascii="Times New Roman" w:hAnsi="Times New Roman"/>
          <w:sz w:val="24"/>
        </w:rPr>
        <w:t>The merged dataset of 1,348 postings contained two categories of duplicates requiring removal before skill extraction:</w:t>
      </w:r>
    </w:p>
    <w:p>
      <w:r>
        <w:rPr>
          <w:rFonts w:ascii="Times New Roman" w:hAnsi="Times New Roman"/>
          <w:b/>
          <w:sz w:val="24"/>
        </w:rPr>
        <w:t>Within-source duplicates (75 rows removed):</w:t>
      </w:r>
      <w:r>
        <w:rPr>
          <w:rFonts w:ascii="Times New Roman" w:hAnsi="Times New Roman"/>
          <w:sz w:val="24"/>
        </w:rPr>
        <w:t xml:space="preserve"> Identical job descriptions appearing multiple times within the same source, caused by scraping artifacts. All 75 duplicates originated from the LinkedIn scrape, where the Apify scraper returned the same posting multiple times — most notably, nine EPAM trainee/intern postings were each duplicated seven times. Detection used MD5 hashing of the </w:t>
      </w:r>
      <w:r>
        <w:rPr>
          <w:rFonts w:ascii="Courier New" w:hAnsi="Courier New"/>
          <w:sz w:val="20"/>
        </w:rPr>
        <w:t>full_text</w:t>
      </w:r>
      <w:r>
        <w:rPr>
          <w:rFonts w:ascii="Times New Roman" w:hAnsi="Times New Roman"/>
          <w:sz w:val="24"/>
        </w:rPr>
        <w:t xml:space="preserve"> field; within each (source, hash) group, only the first occurrence was retained.</w:t>
      </w:r>
    </w:p>
    <w:p>
      <w:r>
        <w:rPr>
          <w:rFonts w:ascii="Times New Roman" w:hAnsi="Times New Roman"/>
          <w:b/>
          <w:sz w:val="24"/>
        </w:rPr>
        <w:t>Cross-source duplicates (205 rows removed):</w:t>
      </w:r>
      <w:r>
        <w:rPr>
          <w:rFonts w:ascii="Times New Roman" w:hAnsi="Times New Roman"/>
          <w:sz w:val="24"/>
        </w:rPr>
        <w:t xml:space="preserve"> The same job appearing on both an aggregator (LinkedIn, Staff.am) and the company's own career portal. The largest overlaps were EPAM (99 shared postings between LinkedIn and the EPAM careers API), SoftConstruct (42 shared between LinkedIn and the SoftConstruct portal), and Krisp (7 shared). Detection used normalized (job\_title, company\_name) matching. In all cases, the company portal version was retained over the aggregator version, as company portals represent direct employer demand with typically richer, more structured job descriptions.</w:t>
      </w:r>
    </w:p>
    <w:p>
      <w:r>
        <w:rPr>
          <w:rFonts w:ascii="Times New Roman" w:hAnsi="Times New Roman"/>
          <w:sz w:val="24"/>
        </w:rPr>
        <w:t xml:space="preserve">After deduplication, the final job market dataset contains </w:t>
      </w:r>
      <w:r>
        <w:rPr>
          <w:rFonts w:ascii="Times New Roman" w:hAnsi="Times New Roman"/>
          <w:b/>
          <w:sz w:val="24"/>
        </w:rPr>
        <w:t>1,068 unique postings</w:t>
      </w:r>
      <w:r>
        <w:rPr>
          <w:rFonts w:ascii="Times New Roman" w:hAnsi="Times New Roman"/>
          <w:sz w:val="24"/>
        </w:rPr>
        <w:t xml:space="preserve">: 802 aggregator (75.1%) and 266 company portal (24.9%). The pre-deduplication dataset is archived as </w:t>
      </w:r>
      <w:r>
        <w:rPr>
          <w:rFonts w:ascii="Courier New" w:hAnsi="Courier New"/>
          <w:sz w:val="20"/>
        </w:rPr>
        <w:t>final_jobs_dataset_pre_dedup.csv</w:t>
      </w:r>
      <w:r>
        <w:rPr>
          <w:rFonts w:ascii="Times New Roman" w:hAnsi="Times New Roman"/>
          <w:sz w:val="24"/>
        </w:rPr>
        <w:t xml:space="preserve"> for reproducibility.</w:t>
      </w:r>
    </w:p>
    <w:p>
      <w:pPr>
        <w:pStyle w:val="Heading2"/>
      </w:pPr>
      <w:r>
        <w:rPr>
          <w:rFonts w:ascii="Times New Roman" w:hAnsi="Times New Roman"/>
          <w:b/>
          <w:sz w:val="26"/>
        </w:rPr>
        <w:t>3.4 Multilingual Data Handling and Translation</w:t>
      </w:r>
    </w:p>
    <w:p>
      <w:pPr>
        <w:pStyle w:val="Heading3"/>
      </w:pPr>
      <w:r>
        <w:rPr>
          <w:rFonts w:ascii="Times New Roman" w:hAnsi="Times New Roman"/>
          <w:b/>
          <w:i/>
          <w:sz w:val="24"/>
        </w:rPr>
        <w:t>3.4.1 The Multilingual Challenge</w:t>
      </w:r>
    </w:p>
    <w:p>
      <w:r>
        <w:rPr>
          <w:rFonts w:ascii="Times New Roman" w:hAnsi="Times New Roman"/>
          <w:sz w:val="24"/>
        </w:rPr>
        <w:t>The curriculum dataset contains text in three languages: Armenian (YSU, 691 rows), English (AUA and NUACA, 423 rows), and Russian (RAU, 47 rows). The job market dataset is predominantly in English, with some Armenian-language postings from local aggregators (Staff.am, job.am). For skill extraction to operate on a common vocabulary, all curriculum text must be available in English prior to the NLP phase.</w:t>
      </w:r>
    </w:p>
    <w:p>
      <w:r>
        <w:rPr>
          <w:rFonts w:ascii="Times New Roman" w:hAnsi="Times New Roman"/>
          <w:sz w:val="24"/>
        </w:rPr>
        <w:t>Two strategies were evaluated:</w:t>
      </w:r>
    </w:p>
    <w:p>
      <w:pPr>
        <w:pStyle w:val="ListBullet"/>
      </w:pPr>
      <w:r>
        <w:rPr>
          <w:rFonts w:ascii="Times New Roman" w:hAnsi="Times New Roman"/>
          <w:b/>
          <w:sz w:val="24"/>
        </w:rPr>
        <w:t>Option A (Translation-first):</w:t>
      </w:r>
      <w:r>
        <w:rPr>
          <w:rFonts w:ascii="Times New Roman" w:hAnsi="Times New Roman"/>
          <w:sz w:val="24"/>
        </w:rPr>
        <w:t xml:space="preserve"> Machine-translate all non-English curriculum text to English, then apply English-language skill extraction uniformly.</w:t>
      </w:r>
    </w:p>
    <w:p>
      <w:pPr>
        <w:pStyle w:val="ListBullet"/>
      </w:pPr>
      <w:r>
        <w:rPr>
          <w:rFonts w:ascii="Times New Roman" w:hAnsi="Times New Roman"/>
          <w:b/>
          <w:sz w:val="24"/>
        </w:rPr>
        <w:t>Option B (Multilingual embeddings):</w:t>
      </w:r>
      <w:r>
        <w:rPr>
          <w:rFonts w:ascii="Times New Roman" w:hAnsi="Times New Roman"/>
          <w:sz w:val="24"/>
        </w:rPr>
        <w:t xml:space="preserve"> Apply a multilingual sentence transformer (</w:t>
      </w:r>
      <w:r>
        <w:rPr>
          <w:rFonts w:ascii="Courier New" w:hAnsi="Courier New"/>
          <w:sz w:val="20"/>
        </w:rPr>
        <w:t>paraphrase-multilingual-mpnet-base-v2</w:t>
      </w:r>
      <w:r>
        <w:rPr>
          <w:rFonts w:ascii="Times New Roman" w:hAnsi="Times New Roman"/>
          <w:sz w:val="24"/>
        </w:rPr>
        <w:t>) directly to the original Armenian/Russian text, relying on cross-lingual embedding alignment to bridge the language gap.</w:t>
      </w:r>
    </w:p>
    <w:p>
      <w:r>
        <w:rPr>
          <w:rFonts w:ascii="Times New Roman" w:hAnsi="Times New Roman"/>
          <w:sz w:val="24"/>
        </w:rPr>
        <w:t>Option A was selected as the primary approach because it produces interpretable, human-readable translated text that can be manually validated, reported in the thesis, and verified by reviewers who do not read Armenian. Option B was retained as a secondary validation method (see Section 3.6).</w:t>
      </w:r>
    </w:p>
    <w:p>
      <w:pPr>
        <w:pStyle w:val="Heading3"/>
      </w:pPr>
      <w:r>
        <w:rPr>
          <w:rFonts w:ascii="Times New Roman" w:hAnsi="Times New Roman"/>
          <w:b/>
          <w:i/>
          <w:sz w:val="24"/>
        </w:rPr>
        <w:t>3.4.2 Translation Pipeline</w:t>
      </w:r>
    </w:p>
    <w:p>
      <w:r>
        <w:rPr>
          <w:rFonts w:ascii="Times New Roman" w:hAnsi="Times New Roman"/>
          <w:sz w:val="24"/>
        </w:rPr>
        <w:t xml:space="preserve">Armenian-language course names and descriptions (691 rows, both </w:t>
      </w:r>
      <w:r>
        <w:rPr>
          <w:rFonts w:ascii="Courier New" w:hAnsi="Courier New"/>
          <w:sz w:val="20"/>
        </w:rPr>
        <w:t>course_name</w:t>
      </w:r>
      <w:r>
        <w:rPr>
          <w:rFonts w:ascii="Times New Roman" w:hAnsi="Times New Roman"/>
          <w:sz w:val="24"/>
        </w:rPr>
        <w:t xml:space="preserve"> and </w:t>
      </w:r>
      <w:r>
        <w:rPr>
          <w:rFonts w:ascii="Courier New" w:hAnsi="Courier New"/>
          <w:sz w:val="20"/>
        </w:rPr>
        <w:t>description</w:t>
      </w:r>
      <w:r>
        <w:rPr>
          <w:rFonts w:ascii="Times New Roman" w:hAnsi="Times New Roman"/>
          <w:sz w:val="24"/>
        </w:rPr>
        <w:t xml:space="preserve"> fields) were translated to English using the OpenAI API (</w:t>
      </w:r>
      <w:r>
        <w:rPr>
          <w:rFonts w:ascii="Courier New" w:hAnsi="Courier New"/>
          <w:sz w:val="20"/>
        </w:rPr>
        <w:t>gpt-4o-mini</w:t>
      </w:r>
      <w:r>
        <w:rPr>
          <w:rFonts w:ascii="Times New Roman" w:hAnsi="Times New Roman"/>
          <w:sz w:val="24"/>
        </w:rPr>
        <w:t xml:space="preserve"> model). The translation was prompted with a task-specific system instruction that specified:</w:t>
      </w:r>
    </w:p>
    <w:p>
      <w:pPr>
        <w:pStyle w:val="ListBullet"/>
      </w:pPr>
      <w:r>
        <w:rPr>
          <w:rFonts w:ascii="Times New Roman" w:hAnsi="Times New Roman"/>
          <w:sz w:val="24"/>
        </w:rPr>
        <w:t>Preserve technical terms already in English (programming languages, framework names, algorithm names)</w:t>
      </w:r>
    </w:p>
    <w:p>
      <w:pPr>
        <w:pStyle w:val="ListBullet"/>
      </w:pPr>
      <w:r>
        <w:rPr>
          <w:rFonts w:ascii="Times New Roman" w:hAnsi="Times New Roman"/>
          <w:sz w:val="24"/>
        </w:rPr>
        <w:t>Keep English terms embedded in Armenian text (a common pattern in YSU course names where English terms appear in parentheses, e.g., "Մեծ տվյալների տեխնոլոգիաներ" has a standalone Armenian title, while "Համակարգչային տեսողություն (Computer Vision)" already contains the English equivalent)</w:t>
      </w:r>
    </w:p>
    <w:p>
      <w:pPr>
        <w:pStyle w:val="ListBullet"/>
      </w:pPr>
      <w:r>
        <w:rPr>
          <w:rFonts w:ascii="Times New Roman" w:hAnsi="Times New Roman"/>
          <w:sz w:val="24"/>
        </w:rPr>
        <w:t>Produce clean academic English — no explanations, summaries, or added content</w:t>
      </w:r>
    </w:p>
    <w:p>
      <w:pPr>
        <w:pStyle w:val="ListBullet"/>
      </w:pPr>
      <w:r>
        <w:rPr>
          <w:rFonts w:ascii="Times New Roman" w:hAnsi="Times New Roman"/>
          <w:sz w:val="24"/>
        </w:rPr>
        <w:t>Output only the translated text</w:t>
      </w:r>
    </w:p>
    <w:p>
      <w:r>
        <w:rPr>
          <w:rFonts w:ascii="Times New Roman" w:hAnsi="Times New Roman"/>
          <w:sz w:val="24"/>
        </w:rPr>
        <w:t xml:space="preserve">Prior to the full run, two translation providers were compared on a stratified 50-row sample drawn across all 13 YSU programs: OpenAI </w:t>
      </w:r>
      <w:r>
        <w:rPr>
          <w:rFonts w:ascii="Courier New" w:hAnsi="Courier New"/>
          <w:sz w:val="20"/>
        </w:rPr>
        <w:t>gpt-4o-mini</w:t>
      </w:r>
      <w:r>
        <w:rPr>
          <w:rFonts w:ascii="Times New Roman" w:hAnsi="Times New Roman"/>
          <w:sz w:val="24"/>
        </w:rPr>
        <w:t xml:space="preserve"> and Perplexity Sonar Pro (accessed via OpenAI-compatible API). OpenAI substantially outperformed Perplexity on this task: while OpenAI consistently produced accurate, concise translations, Perplexity Sonar — a search-augmented language model — treated course name inputs as search queries and returned search result summaries rather than translations. In one illustrative failure case, the Armenian word "Փայթն" (Python, written phonetically in Armenian script) was translated by Perplexity as "Explosion" (a false cognate of the Armenian word), while OpenAI correctly rendered it as "Python." On the 50-row sample, OpenAI scored 20/20 across four quality criteria (technical accuracy, academic naturalness, English term preservation, description completeness); Perplexity scored 6/20. All subsequent translation was performed with OpenAI.</w:t>
      </w:r>
    </w:p>
    <w:p>
      <w:r>
        <w:rPr>
          <w:rFonts w:ascii="Times New Roman" w:hAnsi="Times New Roman"/>
          <w:b/>
          <w:sz w:val="24"/>
        </w:rPr>
        <w:t>Table 3.5 — Provider comparison on 50-row translation sample</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r>
            <w:r>
              <w:rPr>
                <w:rFonts w:ascii="Times New Roman" w:hAnsi="Times New Roman"/>
                <w:b/>
                <w:sz w:val="24"/>
              </w:rPr>
              <w:t>Criterion</w:t>
            </w:r>
          </w:p>
        </w:tc>
        <w:tc>
          <w:tcPr>
            <w:tcW w:type="dxa" w:w="3041"/>
          </w:tcPr>
          <w:p>
            <w:r>
              <w:rPr>
                <w:b/>
              </w:rPr>
            </w:r>
            <w:r>
              <w:rPr>
                <w:rFonts w:ascii="Times New Roman" w:hAnsi="Times New Roman"/>
                <w:b/>
                <w:sz w:val="24"/>
              </w:rPr>
              <w:t>OpenAI gpt-4o-mini</w:t>
            </w:r>
          </w:p>
        </w:tc>
        <w:tc>
          <w:tcPr>
            <w:tcW w:type="dxa" w:w="3041"/>
          </w:tcPr>
          <w:p>
            <w:r>
              <w:rPr>
                <w:b/>
              </w:rPr>
            </w:r>
            <w:r>
              <w:rPr>
                <w:rFonts w:ascii="Times New Roman" w:hAnsi="Times New Roman"/>
                <w:b/>
                <w:sz w:val="24"/>
              </w:rPr>
              <w:t>Perplexity Sonar Pro</w:t>
            </w:r>
          </w:p>
        </w:tc>
      </w:tr>
      <w:tr>
        <w:tc>
          <w:tcPr>
            <w:tcW w:type="dxa" w:w="3041"/>
          </w:tcPr>
          <w:p>
            <w:r/>
            <w:r>
              <w:rPr>
                <w:rFonts w:ascii="Times New Roman" w:hAnsi="Times New Roman"/>
                <w:sz w:val="24"/>
              </w:rPr>
              <w:t>Technical term accuracy</w:t>
            </w:r>
          </w:p>
        </w:tc>
        <w:tc>
          <w:tcPr>
            <w:tcW w:type="dxa" w:w="3041"/>
          </w:tcPr>
          <w:p>
            <w:r/>
            <w:r>
              <w:rPr>
                <w:rFonts w:ascii="Times New Roman" w:hAnsi="Times New Roman"/>
                <w:sz w:val="24"/>
              </w:rPr>
              <w:t>5/5</w:t>
            </w:r>
          </w:p>
        </w:tc>
        <w:tc>
          <w:tcPr>
            <w:tcW w:type="dxa" w:w="3041"/>
          </w:tcPr>
          <w:p>
            <w:r/>
            <w:r>
              <w:rPr>
                <w:rFonts w:ascii="Times New Roman" w:hAnsi="Times New Roman"/>
                <w:sz w:val="24"/>
              </w:rPr>
              <w:t>2/5</w:t>
            </w:r>
          </w:p>
        </w:tc>
      </w:tr>
      <w:tr>
        <w:tc>
          <w:tcPr>
            <w:tcW w:type="dxa" w:w="3041"/>
          </w:tcPr>
          <w:p>
            <w:r/>
            <w:r>
              <w:rPr>
                <w:rFonts w:ascii="Times New Roman" w:hAnsi="Times New Roman"/>
                <w:sz w:val="24"/>
              </w:rPr>
              <w:t>Academic English naturalness</w:t>
            </w:r>
          </w:p>
        </w:tc>
        <w:tc>
          <w:tcPr>
            <w:tcW w:type="dxa" w:w="3041"/>
          </w:tcPr>
          <w:p>
            <w:r/>
            <w:r>
              <w:rPr>
                <w:rFonts w:ascii="Times New Roman" w:hAnsi="Times New Roman"/>
                <w:sz w:val="24"/>
              </w:rPr>
              <w:t>5/5</w:t>
            </w:r>
          </w:p>
        </w:tc>
        <w:tc>
          <w:tcPr>
            <w:tcW w:type="dxa" w:w="3041"/>
          </w:tcPr>
          <w:p>
            <w:r/>
            <w:r>
              <w:rPr>
                <w:rFonts w:ascii="Times New Roman" w:hAnsi="Times New Roman"/>
                <w:sz w:val="24"/>
              </w:rPr>
              <w:t>1/5</w:t>
            </w:r>
          </w:p>
        </w:tc>
      </w:tr>
      <w:tr>
        <w:tc>
          <w:tcPr>
            <w:tcW w:type="dxa" w:w="3041"/>
          </w:tcPr>
          <w:p>
            <w:r/>
            <w:r>
              <w:rPr>
                <w:rFonts w:ascii="Times New Roman" w:hAnsi="Times New Roman"/>
                <w:sz w:val="24"/>
              </w:rPr>
              <w:t>English terms in parentheses preserved</w:t>
            </w:r>
          </w:p>
        </w:tc>
        <w:tc>
          <w:tcPr>
            <w:tcW w:type="dxa" w:w="3041"/>
          </w:tcPr>
          <w:p>
            <w:r/>
            <w:r>
              <w:rPr>
                <w:rFonts w:ascii="Times New Roman" w:hAnsi="Times New Roman"/>
                <w:sz w:val="24"/>
              </w:rPr>
              <w:t>5/5</w:t>
            </w:r>
          </w:p>
        </w:tc>
        <w:tc>
          <w:tcPr>
            <w:tcW w:type="dxa" w:w="3041"/>
          </w:tcPr>
          <w:p>
            <w:r/>
            <w:r>
              <w:rPr>
                <w:rFonts w:ascii="Times New Roman" w:hAnsi="Times New Roman"/>
                <w:sz w:val="24"/>
              </w:rPr>
              <w:t>2/5</w:t>
            </w:r>
          </w:p>
        </w:tc>
      </w:tr>
      <w:tr>
        <w:tc>
          <w:tcPr>
            <w:tcW w:type="dxa" w:w="3041"/>
          </w:tcPr>
          <w:p>
            <w:r/>
            <w:r>
              <w:rPr>
                <w:rFonts w:ascii="Times New Roman" w:hAnsi="Times New Roman"/>
                <w:sz w:val="24"/>
              </w:rPr>
              <w:t>Description completeness (no hallucination)</w:t>
            </w:r>
          </w:p>
        </w:tc>
        <w:tc>
          <w:tcPr>
            <w:tcW w:type="dxa" w:w="3041"/>
          </w:tcPr>
          <w:p>
            <w:r/>
            <w:r>
              <w:rPr>
                <w:rFonts w:ascii="Times New Roman" w:hAnsi="Times New Roman"/>
                <w:sz w:val="24"/>
              </w:rPr>
              <w:t>5/5</w:t>
            </w:r>
          </w:p>
        </w:tc>
        <w:tc>
          <w:tcPr>
            <w:tcW w:type="dxa" w:w="3041"/>
          </w:tcPr>
          <w:p>
            <w:r/>
            <w:r>
              <w:rPr>
                <w:rFonts w:ascii="Times New Roman" w:hAnsi="Times New Roman"/>
                <w:sz w:val="24"/>
              </w:rPr>
              <w:t>1/5</w:t>
            </w:r>
          </w:p>
        </w:tc>
      </w:tr>
      <w:tr>
        <w:tc>
          <w:tcPr>
            <w:tcW w:type="dxa" w:w="3041"/>
          </w:tcPr>
          <w:p>
            <w:r/>
            <w:r>
              <w:rPr>
                <w:rFonts w:ascii="Times New Roman" w:hAnsi="Times New Roman"/>
                <w:b/>
                <w:sz w:val="24"/>
              </w:rPr>
              <w:t>Total</w:t>
            </w:r>
          </w:p>
        </w:tc>
        <w:tc>
          <w:tcPr>
            <w:tcW w:type="dxa" w:w="3041"/>
          </w:tcPr>
          <w:p>
            <w:r/>
            <w:r>
              <w:rPr>
                <w:rFonts w:ascii="Times New Roman" w:hAnsi="Times New Roman"/>
                <w:b/>
                <w:sz w:val="24"/>
              </w:rPr>
              <w:t>20/20</w:t>
            </w:r>
          </w:p>
        </w:tc>
        <w:tc>
          <w:tcPr>
            <w:tcW w:type="dxa" w:w="3041"/>
          </w:tcPr>
          <w:p>
            <w:r/>
            <w:r>
              <w:rPr>
                <w:rFonts w:ascii="Times New Roman" w:hAnsi="Times New Roman"/>
                <w:b/>
                <w:sz w:val="24"/>
              </w:rPr>
              <w:t>6/20</w:t>
            </w:r>
          </w:p>
        </w:tc>
      </w:tr>
    </w:tbl>
    <w:p/>
    <w:p>
      <w:r>
        <w:rPr>
          <w:rFonts w:ascii="Times New Roman" w:hAnsi="Times New Roman"/>
          <w:sz w:val="24"/>
        </w:rPr>
        <w:t>The full translation run processed 691 rows × 2 fields = 1,382 translation calls. All translations are cached in a local JSON cache keyed by MD5 hash of the provider and input text, ensuring that re-running the pipeline does not incur additional API costs. Russian course names at RAU had already been translated to English during the PDF parsing step (Section 3.2.1) and did not require re-translation.</w:t>
      </w:r>
    </w:p>
    <w:p>
      <w:r>
        <w:rPr>
          <w:rFonts w:ascii="Times New Roman" w:hAnsi="Times New Roman"/>
          <w:sz w:val="24"/>
        </w:rPr>
        <w:t xml:space="preserve">The translated output is stored in </w:t>
      </w:r>
      <w:r>
        <w:rPr>
          <w:rFonts w:ascii="Courier New" w:hAnsi="Courier New"/>
          <w:sz w:val="20"/>
        </w:rPr>
        <w:t>data/processed/university/ysu_translated.csv</w:t>
      </w:r>
      <w:r>
        <w:rPr>
          <w:rFonts w:ascii="Times New Roman" w:hAnsi="Times New Roman"/>
          <w:sz w:val="24"/>
        </w:rPr>
        <w:t xml:space="preserve">, which extends the unified curriculum dataset with two additional columns: </w:t>
      </w:r>
      <w:r>
        <w:rPr>
          <w:rFonts w:ascii="Courier New" w:hAnsi="Courier New"/>
          <w:sz w:val="20"/>
        </w:rPr>
        <w:t>course_name_en</w:t>
      </w:r>
      <w:r>
        <w:rPr>
          <w:rFonts w:ascii="Times New Roman" w:hAnsi="Times New Roman"/>
          <w:sz w:val="24"/>
        </w:rPr>
        <w:t xml:space="preserve"> (English course title for all 1,161 rows) and </w:t>
      </w:r>
      <w:r>
        <w:rPr>
          <w:rFonts w:ascii="Courier New" w:hAnsi="Courier New"/>
          <w:sz w:val="20"/>
        </w:rPr>
        <w:t>description_en</w:t>
      </w:r>
      <w:r>
        <w:rPr>
          <w:rFonts w:ascii="Times New Roman" w:hAnsi="Times New Roman"/>
          <w:sz w:val="24"/>
        </w:rPr>
        <w:t xml:space="preserve"> (English description for all rows where descriptions are available). For non-Armenian rows, </w:t>
      </w:r>
      <w:r>
        <w:rPr>
          <w:rFonts w:ascii="Courier New" w:hAnsi="Courier New"/>
          <w:sz w:val="20"/>
        </w:rPr>
        <w:t>course_name_en</w:t>
      </w:r>
      <w:r>
        <w:rPr>
          <w:rFonts w:ascii="Times New Roman" w:hAnsi="Times New Roman"/>
          <w:sz w:val="24"/>
        </w:rPr>
        <w:t xml:space="preserve"> is set equal to </w:t>
      </w:r>
      <w:r>
        <w:rPr>
          <w:rFonts w:ascii="Courier New" w:hAnsi="Courier New"/>
          <w:sz w:val="20"/>
        </w:rPr>
        <w:t>course_name</w:t>
      </w:r>
      <w:r>
        <w:rPr>
          <w:rFonts w:ascii="Times New Roman" w:hAnsi="Times New Roman"/>
          <w:sz w:val="24"/>
        </w:rPr>
        <w:t xml:space="preserve"> (passthrough).</w:t>
      </w:r>
    </w:p>
    <w:p>
      <w:r>
        <w:rPr>
          <w:rFonts w:ascii="Times New Roman" w:hAnsi="Times New Roman"/>
          <w:sz w:val="24"/>
        </w:rPr>
        <w:t xml:space="preserve">A manual spot-check of 50 randomly selected translated course names confirmed accurate rendering of domain-specific terminology including neural network architectures, database systems, statistical methods, and programming paradigms. Two minor terminology errors were identified: "Ալիքային" (wave) was rendered as "digital" in one instance, and "Տվյալների հենքերի կառավարում" was translated as "Data Structures Management" rather than the more precise "Database Management." Both errors are within the tolerance of the downstream ESCO normalization step, which will match based on semantic similarity rather than exact string matching. The original Armenian text is preserved in the </w:t>
      </w:r>
      <w:r>
        <w:rPr>
          <w:rFonts w:ascii="Courier New" w:hAnsi="Courier New"/>
          <w:sz w:val="20"/>
        </w:rPr>
        <w:t>course_name</w:t>
      </w:r>
      <w:r>
        <w:rPr>
          <w:rFonts w:ascii="Times New Roman" w:hAnsi="Times New Roman"/>
          <w:sz w:val="24"/>
        </w:rPr>
        <w:t xml:space="preserve"> and </w:t>
      </w:r>
      <w:r>
        <w:rPr>
          <w:rFonts w:ascii="Courier New" w:hAnsi="Courier New"/>
          <w:sz w:val="20"/>
        </w:rPr>
        <w:t>description</w:t>
      </w:r>
      <w:r>
        <w:rPr>
          <w:rFonts w:ascii="Times New Roman" w:hAnsi="Times New Roman"/>
          <w:sz w:val="24"/>
        </w:rPr>
        <w:t xml:space="preserve"> columns of the dataset for reference and verification.</w:t>
      </w:r>
    </w:p>
    <w:p>
      <w:pPr>
        <w:pStyle w:val="Heading2"/>
      </w:pPr>
      <w:r>
        <w:rPr>
          <w:rFonts w:ascii="Times New Roman" w:hAnsi="Times New Roman"/>
          <w:b/>
          <w:sz w:val="26"/>
        </w:rPr>
        <w:t>3.5 Skill Extraction Pipeline</w:t>
      </w:r>
    </w:p>
    <w:p>
      <w:pPr>
        <w:pStyle w:val="Heading3"/>
      </w:pPr>
      <w:r>
        <w:rPr>
          <w:rFonts w:ascii="Times New Roman" w:hAnsi="Times New Roman"/>
          <w:b/>
          <w:i/>
          <w:sz w:val="24"/>
        </w:rPr>
        <w:t>3.5.1 Approach Selection</w:t>
      </w:r>
    </w:p>
    <w:p>
      <w:r>
        <w:rPr>
          <w:rFonts w:ascii="Times New Roman" w:hAnsi="Times New Roman"/>
          <w:sz w:val="24"/>
        </w:rPr>
        <w:t>Skill extraction — identifying skill-denoting phrases in free text — is the methodologically critical step in this pipeline. Two unsupervised approaches were implemented and compared as baselines before ESCO normalization:</w:t>
      </w:r>
    </w:p>
    <w:p>
      <w:r>
        <w:rPr>
          <w:rFonts w:ascii="Times New Roman" w:hAnsi="Times New Roman"/>
          <w:b/>
          <w:sz w:val="24"/>
        </w:rPr>
        <w:t>TF-IDF keyword extraction</w:t>
      </w:r>
      <w:r>
        <w:rPr>
          <w:rFonts w:ascii="Times New Roman" w:hAnsi="Times New Roman"/>
          <w:sz w:val="24"/>
        </w:rPr>
        <w:t xml:space="preserve"> uses term frequency–inverse document frequency weighting (sklearn </w:t>
      </w:r>
      <w:r>
        <w:rPr>
          <w:rFonts w:ascii="Courier New" w:hAnsi="Courier New"/>
          <w:sz w:val="20"/>
        </w:rPr>
        <w:t>TfidfVectorizer</w:t>
      </w:r>
      <w:r>
        <w:rPr>
          <w:rFonts w:ascii="Times New Roman" w:hAnsi="Times New Roman"/>
          <w:sz w:val="24"/>
        </w:rPr>
        <w:t>) to identify terms that are distinctive to a given document relative to the corpus. It operates at corpus scale, treating the entire curriculum or job market corpus as the reference distribution, and selects n-grams whose TF-IDF weight ranks highest for each individual document. This method captures terminology that is specific to individual courses or postings rather than terminology common across the corpus.</w:t>
      </w:r>
    </w:p>
    <w:p>
      <w:r>
        <w:rPr>
          <w:rFonts w:ascii="Times New Roman" w:hAnsi="Times New Roman"/>
          <w:b/>
          <w:sz w:val="24"/>
        </w:rPr>
        <w:t>KeyBERT</w:t>
      </w:r>
      <w:r>
        <w:rPr>
          <w:rFonts w:ascii="Times New Roman" w:hAnsi="Times New Roman"/>
          <w:sz w:val="24"/>
        </w:rPr>
        <w:t xml:space="preserve"> (Grootendorst, 2020) uses a sentence transformer to represent the full document as an embedding, then ranks candidate n-grams by their cosine similarity to the document embedding — identifying the phrases that best represent the semantic content of the text. This approach handles short texts well (a course name of five words is sufficient) and requires no domain-specific training data.</w:t>
      </w:r>
    </w:p>
    <w:p>
      <w:r>
        <w:rPr>
          <w:rFonts w:ascii="Times New Roman" w:hAnsi="Times New Roman"/>
          <w:sz w:val="24"/>
        </w:rPr>
        <w:t>Both methods were applied to all 1,161 curriculum documents and all 1,068 job postings, enabling comparison of their alignment metrics prior to ESCO normalization.</w:t>
      </w:r>
    </w:p>
    <w:p>
      <w:r>
        <w:rPr>
          <w:rFonts w:ascii="Times New Roman" w:hAnsi="Times New Roman"/>
          <w:sz w:val="24"/>
        </w:rPr>
        <w:t xml:space="preserve">The sentence transformer model for KeyBERT is </w:t>
      </w:r>
      <w:r>
        <w:rPr>
          <w:rFonts w:ascii="Courier New" w:hAnsi="Courier New"/>
          <w:sz w:val="20"/>
        </w:rPr>
        <w:t>all-MiniLM-L6-v2</w:t>
      </w:r>
      <w:r>
        <w:rPr>
          <w:rFonts w:ascii="Times New Roman" w:hAnsi="Times New Roman"/>
          <w:sz w:val="24"/>
        </w:rPr>
        <w:t xml:space="preserve"> (Wang et al., 2020), a lightweight English model (22M parameters). This model was selected over the larger multilingual alternative (</w:t>
      </w:r>
      <w:r>
        <w:rPr>
          <w:rFonts w:ascii="Courier New" w:hAnsi="Courier New"/>
          <w:sz w:val="20"/>
        </w:rPr>
        <w:t>paraphrase-multilingual-mpnet-base-v2</w:t>
      </w:r>
      <w:r>
        <w:rPr>
          <w:rFonts w:ascii="Times New Roman" w:hAnsi="Times New Roman"/>
          <w:sz w:val="24"/>
        </w:rPr>
        <w:t>, 278M parameters) for two reasons: (1) all curriculum text is available in English after the translation step described in Section 3.4, making a multilingual model unnecessary; (2) the smaller model allows the full extraction pipeline to run on a standard laptop without hardware accelerators, within the practical constraints of this project.</w:t>
      </w:r>
    </w:p>
    <w:p>
      <w:pPr>
        <w:pStyle w:val="Heading3"/>
      </w:pPr>
      <w:r>
        <w:rPr>
          <w:rFonts w:ascii="Times New Roman" w:hAnsi="Times New Roman"/>
          <w:b/>
          <w:i/>
          <w:sz w:val="24"/>
        </w:rPr>
        <w:t>3.5.2 Text Preprocessing for Skill Extraction</w:t>
      </w:r>
    </w:p>
    <w:p>
      <w:r>
        <w:rPr>
          <w:rFonts w:ascii="Times New Roman" w:hAnsi="Times New Roman"/>
          <w:sz w:val="24"/>
        </w:rPr>
        <w:t>Prior to extraction, both corpora underwent preprocessing steps designed to remove non-skill content that would otherwise dominate the extracted keyword sets:</w:t>
      </w:r>
    </w:p>
    <w:p>
      <w:r>
        <w:rPr>
          <w:rFonts w:ascii="Times New Roman" w:hAnsi="Times New Roman"/>
          <w:b/>
          <w:sz w:val="24"/>
        </w:rPr>
        <w:t>Input text construction.</w:t>
      </w:r>
      <w:r>
        <w:rPr>
          <w:rFonts w:ascii="Times New Roman" w:hAnsi="Times New Roman"/>
          <w:sz w:val="24"/>
        </w:rPr>
        <w:t xml:space="preserve"> For curriculum documents, the input text was constructed by concatenating the English course name (</w:t>
      </w:r>
      <w:r>
        <w:rPr>
          <w:rFonts w:ascii="Courier New" w:hAnsi="Courier New"/>
          <w:sz w:val="20"/>
        </w:rPr>
        <w:t>course_name_en</w:t>
      </w:r>
      <w:r>
        <w:rPr>
          <w:rFonts w:ascii="Times New Roman" w:hAnsi="Times New Roman"/>
          <w:sz w:val="24"/>
        </w:rPr>
        <w:t>) and English description (</w:t>
      </w:r>
      <w:r>
        <w:rPr>
          <w:rFonts w:ascii="Courier New" w:hAnsi="Courier New"/>
          <w:sz w:val="20"/>
        </w:rPr>
        <w:t>description_en</w:t>
      </w:r>
      <w:r>
        <w:rPr>
          <w:rFonts w:ascii="Times New Roman" w:hAnsi="Times New Roman"/>
          <w:sz w:val="24"/>
        </w:rPr>
        <w:t xml:space="preserve">), separated by a period. For job postings, the </w:t>
      </w:r>
      <w:r>
        <w:rPr>
          <w:rFonts w:ascii="Courier New" w:hAnsi="Courier New"/>
          <w:sz w:val="20"/>
        </w:rPr>
        <w:t>full_text</w:t>
      </w:r>
      <w:r>
        <w:rPr>
          <w:rFonts w:ascii="Times New Roman" w:hAnsi="Times New Roman"/>
          <w:sz w:val="24"/>
        </w:rPr>
        <w:t xml:space="preserve"> field (concatenated description, responsibilities, and requirements) was used directly. This ensures that short course names receive contextual enrichment from their descriptions where available.</w:t>
      </w:r>
    </w:p>
    <w:p>
      <w:r>
        <w:rPr>
          <w:rFonts w:ascii="Times New Roman" w:hAnsi="Times New Roman"/>
          <w:b/>
          <w:sz w:val="24"/>
        </w:rPr>
        <w:t>Boilerplate removal.</w:t>
      </w:r>
      <w:r>
        <w:rPr>
          <w:rFonts w:ascii="Times New Roman" w:hAnsi="Times New Roman"/>
          <w:sz w:val="24"/>
        </w:rPr>
        <w:t xml:space="preserve"> Job descriptions often contain standardized paragraphs — company "About Us" blurbs, equal employment opportunity statements, and ATS submission instructions — that appear verbatim across multiple postings. Such paragraphs, if left in, cause KeyBERT to extract company identity phrases ("Xometry NASDAQ XMTR") rather than skills. A paragraph was classified as boilerplate if it appeared identically (after whitespace normalization) in four or more job postings across the corpus. This threshold identified 140 boilerplate paragraphs, which were removed from all job posting texts before extraction.</w:t>
      </w:r>
    </w:p>
    <w:p>
      <w:r>
        <w:rPr>
          <w:rFonts w:ascii="Times New Roman" w:hAnsi="Times New Roman"/>
          <w:b/>
          <w:sz w:val="24"/>
        </w:rPr>
        <w:t>Expanded stopword list.</w:t>
      </w:r>
      <w:r>
        <w:rPr>
          <w:rFonts w:ascii="Times New Roman" w:hAnsi="Times New Roman"/>
          <w:sz w:val="24"/>
        </w:rPr>
        <w:t xml:space="preserve"> Sklearn's built-in English stopword list was supplemented with approximately 295 domain-specific stopwords plus 459 generic English unigrams, organized in several categories:</w:t>
      </w:r>
    </w:p>
    <w:p>
      <w:pPr>
        <w:pStyle w:val="ListBullet"/>
      </w:pPr>
      <w:r>
        <w:rPr>
          <w:rFonts w:ascii="Times New Roman" w:hAnsi="Times New Roman"/>
          <w:i/>
          <w:sz w:val="24"/>
        </w:rPr>
        <w:t>Academic filler:</w:t>
      </w:r>
      <w:r>
        <w:rPr>
          <w:rFonts w:ascii="Times New Roman" w:hAnsi="Times New Roman"/>
          <w:sz w:val="24"/>
        </w:rPr>
        <w:t xml:space="preserve"> verbs and nouns that appear frequently in course descriptions but do not denote skills, including procedural verbs ("familiarize", "introduce", "examine"), pedagogical terms ("lecture", "instructor", "semester"), and evaluation language ("exam", "grade", "credit").</w:t>
      </w:r>
    </w:p>
    <w:p>
      <w:pPr>
        <w:pStyle w:val="ListBullet"/>
      </w:pPr>
      <w:r>
        <w:rPr>
          <w:rFonts w:ascii="Times New Roman" w:hAnsi="Times New Roman"/>
          <w:i/>
          <w:sz w:val="24"/>
        </w:rPr>
        <w:t>Job posting filler:</w:t>
      </w:r>
      <w:r>
        <w:rPr>
          <w:rFonts w:ascii="Times New Roman" w:hAnsi="Times New Roman"/>
          <w:sz w:val="24"/>
        </w:rPr>
        <w:t xml:space="preserve"> boilerplate language common in job postings but not indicative of skills, including hiring language ("seeking", "candidate", "apply"), vague qualifiers ("proven", "strong", "excellent"), and generic nouns ("opportunity", "benefit", "environment").</w:t>
      </w:r>
    </w:p>
    <w:p>
      <w:r>
        <w:rPr>
          <w:rFonts w:ascii="Times New Roman" w:hAnsi="Times New Roman"/>
          <w:b/>
          <w:sz w:val="24"/>
        </w:rPr>
        <w:t>Company name token filtering.</w:t>
      </w:r>
      <w:r>
        <w:rPr>
          <w:rFonts w:ascii="Times New Roman" w:hAnsi="Times New Roman"/>
          <w:sz w:val="24"/>
        </w:rPr>
        <w:t xml:space="preserve"> Tokens extracted from the </w:t>
      </w:r>
      <w:r>
        <w:rPr>
          <w:rFonts w:ascii="Courier New" w:hAnsi="Courier New"/>
          <w:sz w:val="20"/>
        </w:rPr>
        <w:t>company_name</w:t>
      </w:r>
      <w:r>
        <w:rPr>
          <w:rFonts w:ascii="Times New Roman" w:hAnsi="Times New Roman"/>
          <w:sz w:val="24"/>
        </w:rPr>
        <w:t xml:space="preserve"> field of the jobs dataset were compiled into a blocklist. Any extracted keyword whose constituent tokens were all company name tokens was rejected (with an exception for tokens that are also legitimate skill words, such as "data", "cloud", or "mobile").</w:t>
      </w:r>
    </w:p>
    <w:p>
      <w:r>
        <w:rPr>
          <w:rFonts w:ascii="Times New Roman" w:hAnsi="Times New Roman"/>
          <w:b/>
          <w:sz w:val="24"/>
        </w:rPr>
        <w:t>Skill-likeness post-filter.</w:t>
      </w:r>
      <w:r>
        <w:rPr>
          <w:rFonts w:ascii="Times New Roman" w:hAnsi="Times New Roman"/>
          <w:sz w:val="24"/>
        </w:rPr>
        <w:t xml:space="preserve"> A final filter (</w:t>
      </w:r>
      <w:r>
        <w:rPr>
          <w:rFonts w:ascii="Courier New" w:hAnsi="Courier New"/>
          <w:sz w:val="20"/>
        </w:rPr>
        <w:t>is_skill_like()</w:t>
      </w:r>
      <w:r>
        <w:rPr>
          <w:rFonts w:ascii="Times New Roman" w:hAnsi="Times New Roman"/>
          <w:sz w:val="24"/>
        </w:rPr>
        <w:t>) was applied to all extracted phrases, rejecting: pure numeric strings, single-word generics from a curated list of 459 terms, known noise phrases (e.g., "cutting edge", "wide range"), multi-word phrases where more than 60% of tokens are stopwords, and phrases shorter than three characters.</w:t>
      </w:r>
    </w:p>
    <w:p>
      <w:pPr>
        <w:pStyle w:val="Heading3"/>
      </w:pPr>
      <w:r>
        <w:rPr>
          <w:rFonts w:ascii="Times New Roman" w:hAnsi="Times New Roman"/>
          <w:b/>
          <w:i/>
          <w:sz w:val="24"/>
        </w:rPr>
        <w:t>3.5.3 Extraction Configuration</w:t>
      </w:r>
    </w:p>
    <w:p>
      <w:r>
        <w:rPr>
          <w:rFonts w:ascii="Times New Roman" w:hAnsi="Times New Roman"/>
          <w:b/>
          <w:sz w:val="24"/>
        </w:rPr>
        <w:t>TF-IDF</w:t>
      </w:r>
      <w:r>
        <w:rPr>
          <w:rFonts w:ascii="Times New Roman" w:hAnsi="Times New Roman"/>
          <w:sz w:val="24"/>
        </w:rPr>
        <w:t xml:space="preserve"> configuration:</w:t>
      </w:r>
    </w:p>
    <w:p>
      <w:r>
        <w:rPr>
          <w:rFonts w:ascii="Times New Roman" w:hAnsi="Times New Roman"/>
          <w:b/>
          <w:sz w:val="24"/>
        </w:rPr>
        <w:t>KeyBERT</w:t>
      </w:r>
      <w:r>
        <w:rPr>
          <w:rFonts w:ascii="Times New Roman" w:hAnsi="Times New Roman"/>
          <w:sz w:val="24"/>
        </w:rPr>
        <w:t xml:space="preserve"> configuration:</w:t>
      </w:r>
    </w:p>
    <w:p>
      <w:r>
        <w:rPr>
          <w:rFonts w:ascii="Times New Roman" w:hAnsi="Times New Roman"/>
          <w:sz w:val="24"/>
        </w:rPr>
        <w:t xml:space="preserve">Up to 10 skill phrases per document are retained after post-filtering. The </w:t>
      </w:r>
      <w:r>
        <w:rPr>
          <w:rFonts w:ascii="Courier New" w:hAnsi="Courier New"/>
          <w:sz w:val="20"/>
        </w:rPr>
        <w:t>use_mmr=True</w:t>
      </w:r>
      <w:r>
        <w:rPr>
          <w:rFonts w:ascii="Times New Roman" w:hAnsi="Times New Roman"/>
          <w:sz w:val="24"/>
        </w:rPr>
        <w:t xml:space="preserve"> parameter applies Maximal Marginal Relevance (Carbonell &amp; Goldstein, 1998) to select diverse top phrases, reducing extraction of near-duplicate variants of the same concept. MMR was preferred over the Max-Sum algorithm (</w:t>
      </w:r>
      <w:r>
        <w:rPr>
          <w:rFonts w:ascii="Courier New" w:hAnsi="Courier New"/>
          <w:sz w:val="20"/>
        </w:rPr>
        <w:t>use_maxsum=True</w:t>
      </w:r>
      <w:r>
        <w:rPr>
          <w:rFonts w:ascii="Times New Roman" w:hAnsi="Times New Roman"/>
          <w:sz w:val="24"/>
        </w:rPr>
        <w:t>) for computational efficiency: MMR runs in O(n·k) time per document while MaxSum requires O(n²) pairwise comparisons, making MaxSum impractical at corpus scale on a CPU-only laptop.</w:t>
      </w:r>
    </w:p>
    <w:p>
      <w:r>
        <w:rPr>
          <w:rFonts w:ascii="Times New Roman" w:hAnsi="Times New Roman"/>
          <w:sz w:val="24"/>
        </w:rPr>
        <w:t xml:space="preserve">For course names (typically 3–8 words), the combined course name + description provides sufficient context. For job postings (median ~3,200 characters), the full </w:t>
      </w:r>
      <w:r>
        <w:rPr>
          <w:rFonts w:ascii="Courier New" w:hAnsi="Courier New"/>
          <w:sz w:val="20"/>
        </w:rPr>
        <w:t>full_text</w:t>
      </w:r>
      <w:r>
        <w:rPr>
          <w:rFonts w:ascii="Times New Roman" w:hAnsi="Times New Roman"/>
          <w:sz w:val="24"/>
        </w:rPr>
        <w:t xml:space="preserve"> after boilerplate removal is used.</w:t>
      </w:r>
    </w:p>
    <w:p>
      <w:pPr>
        <w:pStyle w:val="Heading3"/>
      </w:pPr>
      <w:r>
        <w:rPr>
          <w:rFonts w:ascii="Times New Roman" w:hAnsi="Times New Roman"/>
          <w:b/>
          <w:i/>
          <w:sz w:val="24"/>
        </w:rPr>
        <w:t>3.5.4 ESCO Normalization *(planned — next pipeline stage)*</w:t>
      </w:r>
    </w:p>
    <w:p>
      <w:r>
        <w:rPr>
          <w:rFonts w:ascii="Times New Roman" w:hAnsi="Times New Roman"/>
          <w:sz w:val="24"/>
        </w:rPr>
        <w:t>Raw extracted phrases ("machine learning algorithms", "neural network training", "deep learning frameworks") refer to the same conceptual domain but use different surface forms. ESCO normalization maps these to a shared vocabulary of 13,939 standardized skill concepts, enabling direct comparison between curriculum-derived and job-derived skill profiles.</w:t>
      </w:r>
    </w:p>
    <w:p>
      <w:r>
        <w:rPr>
          <w:rFonts w:ascii="Times New Roman" w:hAnsi="Times New Roman"/>
          <w:sz w:val="24"/>
        </w:rPr>
        <w:t xml:space="preserve">Normalization is performed via cosine similarity matching. The ESCO v1.2 skills dataset (European Commission, 2023) — downloaded as a CSV file for local matching — provides a preferred label and description for each skill concept. Each extracted phrase and each ESCO skill description are encoded using the </w:t>
      </w:r>
      <w:r>
        <w:rPr>
          <w:rFonts w:ascii="Courier New" w:hAnsi="Courier New"/>
          <w:sz w:val="20"/>
        </w:rPr>
        <w:t>all-MiniLM-L6-v2</w:t>
      </w:r>
      <w:r>
        <w:rPr>
          <w:rFonts w:ascii="Times New Roman" w:hAnsi="Times New Roman"/>
          <w:sz w:val="24"/>
        </w:rPr>
        <w:t xml:space="preserve"> sentence transformer, and the extracted phrase is mapped to the ESCO concept with the highest cosine similarity score above a threshold of 0.75.</w:t>
      </w:r>
    </w:p>
    <w:p>
      <w:r>
        <w:rPr>
          <w:rFonts w:ascii="Times New Roman" w:hAnsi="Times New Roman"/>
          <w:sz w:val="24"/>
        </w:rPr>
        <w:t>Phrases that do not match any ESCO concept above the threshold are retained as an "emerging skills" set rather than discarded. These unmatched phrases — representing recent technical terminology not yet absorbed by the ESCO taxonomy (e.g., specific cloud service APIs, LLM-related tooling) — are reported separately as a finding in Chapter 4, following the recommendation of Chiarello et al. (2021) who document ESCO's documented lag in coverage of Industry 4.0 skills.</w:t>
      </w:r>
    </w:p>
    <w:p>
      <w:r>
        <w:rPr>
          <w:rFonts w:ascii="Times New Roman" w:hAnsi="Times New Roman"/>
          <w:sz w:val="24"/>
        </w:rPr>
        <w:t>The threshold of 0.75 is the starting point based on values reported in prior ESCO-matching studies (Decorte et al., 2021; Gnehm et al., 2022). Empirical calibration on a sample of extracted phrases was performed to validate this value; results are reported in Section 3.5.6.</w:t>
      </w:r>
    </w:p>
    <w:p>
      <w:pPr>
        <w:pStyle w:val="Heading3"/>
      </w:pPr>
      <w:r>
        <w:rPr>
          <w:rFonts w:ascii="Times New Roman" w:hAnsi="Times New Roman"/>
          <w:b/>
          <w:i/>
          <w:sz w:val="24"/>
        </w:rPr>
        <w:t>3.5.5 Baseline Results (Pre-ESCO)</w:t>
      </w:r>
    </w:p>
    <w:p>
      <w:r>
        <w:rPr>
          <w:rFonts w:ascii="Times New Roman" w:hAnsi="Times New Roman"/>
          <w:sz w:val="24"/>
        </w:rPr>
        <w:t>Before ESCO normalization, alignment was measured directly on the raw extracted skill sets as a baseline. These baseline metrics (Table 3.6) are expected to underestimate true alignment, since semantically equivalent phrases with different surface forms (e.g., "machine learning" vs. "ml") are counted as separate non-overlapping skills. They serve as a lower bound on alignment and as a method comparison between TF-IDF and KeyBERT.</w:t>
      </w:r>
    </w:p>
    <w:p>
      <w:r>
        <w:rPr>
          <w:rFonts w:ascii="Times New Roman" w:hAnsi="Times New Roman"/>
          <w:b/>
          <w:sz w:val="24"/>
        </w:rPr>
        <w:t>Table 3.6 — Baseline alignment metrics (raw extracted skills, before ESCO normalization)</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r>
            <w:r>
              <w:rPr>
                <w:rFonts w:ascii="Times New Roman" w:hAnsi="Times New Roman"/>
                <w:b/>
                <w:sz w:val="24"/>
              </w:rPr>
              <w:t>Metric</w:t>
            </w:r>
          </w:p>
        </w:tc>
        <w:tc>
          <w:tcPr>
            <w:tcW w:type="dxa" w:w="3041"/>
          </w:tcPr>
          <w:p>
            <w:r>
              <w:rPr>
                <w:b/>
              </w:rPr>
            </w:r>
            <w:r>
              <w:rPr>
                <w:rFonts w:ascii="Times New Roman" w:hAnsi="Times New Roman"/>
                <w:b/>
                <w:sz w:val="24"/>
              </w:rPr>
              <w:t>TF-IDF</w:t>
            </w:r>
          </w:p>
        </w:tc>
        <w:tc>
          <w:tcPr>
            <w:tcW w:type="dxa" w:w="3041"/>
          </w:tcPr>
          <w:p>
            <w:r>
              <w:rPr>
                <w:b/>
              </w:rPr>
            </w:r>
            <w:r>
              <w:rPr>
                <w:rFonts w:ascii="Times New Roman" w:hAnsi="Times New Roman"/>
                <w:b/>
                <w:sz w:val="24"/>
              </w:rPr>
              <w:t>KeyBERT</w:t>
            </w:r>
          </w:p>
        </w:tc>
      </w:tr>
      <w:tr>
        <w:tc>
          <w:tcPr>
            <w:tcW w:type="dxa" w:w="3041"/>
          </w:tcPr>
          <w:p>
            <w:r/>
            <w:r>
              <w:rPr>
                <w:rFonts w:ascii="Times New Roman" w:hAnsi="Times New Roman"/>
                <w:sz w:val="24"/>
              </w:rPr>
              <w:t>Curriculum unique skills</w:t>
            </w:r>
          </w:p>
        </w:tc>
        <w:tc>
          <w:tcPr>
            <w:tcW w:type="dxa" w:w="3041"/>
          </w:tcPr>
          <w:p>
            <w:r/>
            <w:r>
              <w:rPr>
                <w:rFonts w:ascii="Times New Roman" w:hAnsi="Times New Roman"/>
                <w:sz w:val="24"/>
              </w:rPr>
              <w:t>3,423</w:t>
            </w:r>
          </w:p>
        </w:tc>
        <w:tc>
          <w:tcPr>
            <w:tcW w:type="dxa" w:w="3041"/>
          </w:tcPr>
          <w:p>
            <w:r/>
            <w:r>
              <w:rPr>
                <w:rFonts w:ascii="Times New Roman" w:hAnsi="Times New Roman"/>
                <w:sz w:val="24"/>
              </w:rPr>
              <w:t>4,801</w:t>
            </w:r>
          </w:p>
        </w:tc>
      </w:tr>
      <w:tr>
        <w:tc>
          <w:tcPr>
            <w:tcW w:type="dxa" w:w="3041"/>
          </w:tcPr>
          <w:p>
            <w:r/>
            <w:r>
              <w:rPr>
                <w:rFonts w:ascii="Times New Roman" w:hAnsi="Times New Roman"/>
                <w:sz w:val="24"/>
              </w:rPr>
              <w:t>Job unique skills</w:t>
            </w:r>
          </w:p>
        </w:tc>
        <w:tc>
          <w:tcPr>
            <w:tcW w:type="dxa" w:w="3041"/>
          </w:tcPr>
          <w:p>
            <w:r/>
            <w:r>
              <w:rPr>
                <w:rFonts w:ascii="Times New Roman" w:hAnsi="Times New Roman"/>
                <w:sz w:val="24"/>
              </w:rPr>
              <w:t>4,625</w:t>
            </w:r>
          </w:p>
        </w:tc>
        <w:tc>
          <w:tcPr>
            <w:tcW w:type="dxa" w:w="3041"/>
          </w:tcPr>
          <w:p>
            <w:r/>
            <w:r>
              <w:rPr>
                <w:rFonts w:ascii="Times New Roman" w:hAnsi="Times New Roman"/>
                <w:sz w:val="24"/>
              </w:rPr>
              <w:t>8,695</w:t>
            </w:r>
          </w:p>
        </w:tc>
      </w:tr>
      <w:tr>
        <w:tc>
          <w:tcPr>
            <w:tcW w:type="dxa" w:w="3041"/>
          </w:tcPr>
          <w:p>
            <w:r/>
            <w:r>
              <w:rPr>
                <w:rFonts w:ascii="Times New Roman" w:hAnsi="Times New Roman"/>
                <w:sz w:val="24"/>
              </w:rPr>
              <w:t>Overlap</w:t>
            </w:r>
          </w:p>
        </w:tc>
        <w:tc>
          <w:tcPr>
            <w:tcW w:type="dxa" w:w="3041"/>
          </w:tcPr>
          <w:p>
            <w:r/>
            <w:r>
              <w:rPr>
                <w:rFonts w:ascii="Times New Roman" w:hAnsi="Times New Roman"/>
                <w:sz w:val="24"/>
              </w:rPr>
              <w:t>296</w:t>
            </w:r>
          </w:p>
        </w:tc>
        <w:tc>
          <w:tcPr>
            <w:tcW w:type="dxa" w:w="3041"/>
          </w:tcPr>
          <w:p>
            <w:r/>
            <w:r>
              <w:rPr>
                <w:rFonts w:ascii="Times New Roman" w:hAnsi="Times New Roman"/>
                <w:sz w:val="24"/>
              </w:rPr>
              <w:t>23</w:t>
            </w:r>
          </w:p>
        </w:tc>
      </w:tr>
      <w:tr>
        <w:tc>
          <w:tcPr>
            <w:tcW w:type="dxa" w:w="3041"/>
          </w:tcPr>
          <w:p>
            <w:r/>
            <w:r>
              <w:rPr>
                <w:rFonts w:ascii="Times New Roman" w:hAnsi="Times New Roman"/>
                <w:sz w:val="24"/>
              </w:rPr>
              <w:t>Coverage rate</w:t>
            </w:r>
          </w:p>
        </w:tc>
        <w:tc>
          <w:tcPr>
            <w:tcW w:type="dxa" w:w="3041"/>
          </w:tcPr>
          <w:p>
            <w:r/>
            <w:r>
              <w:rPr>
                <w:rFonts w:ascii="Times New Roman" w:hAnsi="Times New Roman"/>
                <w:sz w:val="24"/>
              </w:rPr>
              <w:t>6.4%</w:t>
            </w:r>
          </w:p>
        </w:tc>
        <w:tc>
          <w:tcPr>
            <w:tcW w:type="dxa" w:w="3041"/>
          </w:tcPr>
          <w:p>
            <w:r/>
            <w:r>
              <w:rPr>
                <w:rFonts w:ascii="Times New Roman" w:hAnsi="Times New Roman"/>
                <w:sz w:val="24"/>
              </w:rPr>
              <w:t>0.26%</w:t>
            </w:r>
          </w:p>
        </w:tc>
      </w:tr>
      <w:tr>
        <w:tc>
          <w:tcPr>
            <w:tcW w:type="dxa" w:w="3041"/>
          </w:tcPr>
          <w:p>
            <w:r/>
            <w:r>
              <w:rPr>
                <w:rFonts w:ascii="Times New Roman" w:hAnsi="Times New Roman"/>
                <w:sz w:val="24"/>
              </w:rPr>
              <w:t>Jaccard similarity</w:t>
            </w:r>
          </w:p>
        </w:tc>
        <w:tc>
          <w:tcPr>
            <w:tcW w:type="dxa" w:w="3041"/>
          </w:tcPr>
          <w:p>
            <w:r/>
            <w:r>
              <w:rPr>
                <w:rFonts w:ascii="Times New Roman" w:hAnsi="Times New Roman"/>
                <w:sz w:val="24"/>
              </w:rPr>
              <w:t>3.8%</w:t>
            </w:r>
          </w:p>
        </w:tc>
        <w:tc>
          <w:tcPr>
            <w:tcW w:type="dxa" w:w="3041"/>
          </w:tcPr>
          <w:p>
            <w:r/>
            <w:r>
              <w:rPr>
                <w:rFonts w:ascii="Times New Roman" w:hAnsi="Times New Roman"/>
                <w:sz w:val="24"/>
              </w:rPr>
              <w:t>0.17%</w:t>
            </w:r>
          </w:p>
        </w:tc>
      </w:tr>
      <w:tr>
        <w:tc>
          <w:tcPr>
            <w:tcW w:type="dxa" w:w="3041"/>
          </w:tcPr>
          <w:p>
            <w:r/>
            <w:r>
              <w:rPr>
                <w:rFonts w:ascii="Times New Roman" w:hAnsi="Times New Roman"/>
                <w:sz w:val="24"/>
              </w:rPr>
              <w:t>Gap (jobs only)</w:t>
            </w:r>
          </w:p>
        </w:tc>
        <w:tc>
          <w:tcPr>
            <w:tcW w:type="dxa" w:w="3041"/>
          </w:tcPr>
          <w:p>
            <w:r/>
            <w:r>
              <w:rPr>
                <w:rFonts w:ascii="Times New Roman" w:hAnsi="Times New Roman"/>
                <w:sz w:val="24"/>
              </w:rPr>
              <w:t>4,329</w:t>
            </w:r>
          </w:p>
        </w:tc>
        <w:tc>
          <w:tcPr>
            <w:tcW w:type="dxa" w:w="3041"/>
          </w:tcPr>
          <w:p>
            <w:r/>
            <w:r>
              <w:rPr>
                <w:rFonts w:ascii="Times New Roman" w:hAnsi="Times New Roman"/>
                <w:sz w:val="24"/>
              </w:rPr>
              <w:t>8,672</w:t>
            </w:r>
          </w:p>
        </w:tc>
      </w:tr>
      <w:tr>
        <w:tc>
          <w:tcPr>
            <w:tcW w:type="dxa" w:w="3041"/>
          </w:tcPr>
          <w:p>
            <w:r/>
            <w:r>
              <w:rPr>
                <w:rFonts w:ascii="Times New Roman" w:hAnsi="Times New Roman"/>
                <w:sz w:val="24"/>
              </w:rPr>
              <w:t>Surplus (curriculum only)</w:t>
            </w:r>
          </w:p>
        </w:tc>
        <w:tc>
          <w:tcPr>
            <w:tcW w:type="dxa" w:w="3041"/>
          </w:tcPr>
          <w:p>
            <w:r/>
            <w:r>
              <w:rPr>
                <w:rFonts w:ascii="Times New Roman" w:hAnsi="Times New Roman"/>
                <w:sz w:val="24"/>
              </w:rPr>
              <w:t>3,127</w:t>
            </w:r>
          </w:p>
        </w:tc>
        <w:tc>
          <w:tcPr>
            <w:tcW w:type="dxa" w:w="3041"/>
          </w:tcPr>
          <w:p>
            <w:r/>
            <w:r>
              <w:rPr>
                <w:rFonts w:ascii="Times New Roman" w:hAnsi="Times New Roman"/>
                <w:sz w:val="24"/>
              </w:rPr>
              <w:t>4,778</w:t>
            </w:r>
          </w:p>
        </w:tc>
      </w:tr>
    </w:tbl>
    <w:p/>
    <w:p>
      <w:r>
        <w:rPr>
          <w:rFonts w:ascii="Times New Roman" w:hAnsi="Times New Roman"/>
          <w:sz w:val="24"/>
        </w:rPr>
        <w:t>The difference between TF-IDF (6.4%) and KeyBERT (0.26%) at the raw phrase level is expected and does not indicate a quality problem. TF-IDF extracts corpus-specific vocabulary, producing overlapping terms like "algorithms", "analytics", "python", "sql", and "cloud" — words that appear across both corpora using identical surface forms. KeyBERT extracts semantically rich keyphrases that are idiomatic to each text (e.g., "object oriented programming" in curriculum vs. "backend development" in jobs), which rarely match verbatim. After ESCO normalization maps both sets to shared concept identifiers, the alignment numbers for KeyBERT are expected to rise substantially. The TF-IDF coverage of 6.4% provides a literal string-match lower bound; the post-ESCO result in Chapter 4 provides the primary finding.</w:t>
      </w:r>
    </w:p>
    <w:p>
      <w:r>
        <w:rPr>
          <w:rFonts w:ascii="Times New Roman" w:hAnsi="Times New Roman"/>
          <w:sz w:val="24"/>
        </w:rPr>
        <w:t xml:space="preserve">Note: an earlier version of this pipeline reported a TF-IDF overlap of 12.6% (584 terms). A systematic audit revealed that approximately 60% of those overlap terms were generic English words (e.g., "access", "achieve", "activities") rather than skills. After expanding the generic word filters from ~130 to 459 terms and tightening the multi-word noise filter, the overlap fell to the more accurate 296 terms (6.4%). Validation against 151 jobs with human-curated </w:t>
      </w:r>
      <w:r>
        <w:rPr>
          <w:rFonts w:ascii="Courier New" w:hAnsi="Courier New"/>
          <w:sz w:val="20"/>
        </w:rPr>
        <w:t>skills_tags</w:t>
      </w:r>
      <w:r>
        <w:rPr>
          <w:rFonts w:ascii="Times New Roman" w:hAnsi="Times New Roman"/>
          <w:sz w:val="24"/>
        </w:rPr>
        <w:t xml:space="preserve"> from Staff.am and EPAM yielded a soft-match recall of 44.2% for TF-IDF and 20.5% for KeyBERT, confirming that the pipeline captures a reasonable share of ground-truth skills despite operating unsupervised.</w:t>
      </w:r>
    </w:p>
    <w:p>
      <w:r>
        <w:rPr>
          <w:rFonts w:ascii="Times New Roman" w:hAnsi="Times New Roman"/>
          <w:sz w:val="24"/>
        </w:rPr>
        <w:t xml:space="preserve">Note: a visual inspection of both output files confirms that the extraction quality is qualitatively reasonable — TF-IDF curriculum top terms include </w:t>
      </w:r>
      <w:r>
        <w:rPr>
          <w:rFonts w:ascii="Courier New" w:hAnsi="Courier New"/>
          <w:sz w:val="20"/>
        </w:rPr>
        <w:t>data</w:t>
      </w:r>
      <w:r>
        <w:rPr>
          <w:rFonts w:ascii="Times New Roman" w:hAnsi="Times New Roman"/>
          <w:sz w:val="24"/>
        </w:rPr>
        <w:t xml:space="preserve">, </w:t>
      </w:r>
      <w:r>
        <w:rPr>
          <w:rFonts w:ascii="Courier New" w:hAnsi="Courier New"/>
          <w:sz w:val="20"/>
        </w:rPr>
        <w:t>programming</w:t>
      </w:r>
      <w:r>
        <w:rPr>
          <w:rFonts w:ascii="Times New Roman" w:hAnsi="Times New Roman"/>
          <w:sz w:val="24"/>
        </w:rPr>
        <w:t xml:space="preserve">, </w:t>
      </w:r>
      <w:r>
        <w:rPr>
          <w:rFonts w:ascii="Courier New" w:hAnsi="Courier New"/>
          <w:sz w:val="20"/>
        </w:rPr>
        <w:t>algorithms</w:t>
      </w:r>
      <w:r>
        <w:rPr>
          <w:rFonts w:ascii="Times New Roman" w:hAnsi="Times New Roman"/>
          <w:sz w:val="24"/>
        </w:rPr>
        <w:t xml:space="preserve">, </w:t>
      </w:r>
      <w:r>
        <w:rPr>
          <w:rFonts w:ascii="Courier New" w:hAnsi="Courier New"/>
          <w:sz w:val="20"/>
        </w:rPr>
        <w:t>mathematics</w:t>
      </w:r>
      <w:r>
        <w:rPr>
          <w:rFonts w:ascii="Times New Roman" w:hAnsi="Times New Roman"/>
          <w:sz w:val="24"/>
        </w:rPr>
        <w:t xml:space="preserve">, </w:t>
      </w:r>
      <w:r>
        <w:rPr>
          <w:rFonts w:ascii="Courier New" w:hAnsi="Courier New"/>
          <w:sz w:val="20"/>
        </w:rPr>
        <w:t>machine</w:t>
      </w:r>
      <w:r>
        <w:rPr>
          <w:rFonts w:ascii="Times New Roman" w:hAnsi="Times New Roman"/>
          <w:sz w:val="24"/>
        </w:rPr>
        <w:t xml:space="preserve"> (learning), </w:t>
      </w:r>
      <w:r>
        <w:rPr>
          <w:rFonts w:ascii="Courier New" w:hAnsi="Courier New"/>
          <w:sz w:val="20"/>
        </w:rPr>
        <w:t>analysis</w:t>
      </w:r>
      <w:r>
        <w:rPr>
          <w:rFonts w:ascii="Times New Roman" w:hAnsi="Times New Roman"/>
          <w:sz w:val="24"/>
        </w:rPr>
        <w:t xml:space="preserve">, </w:t>
      </w:r>
      <w:r>
        <w:rPr>
          <w:rFonts w:ascii="Courier New" w:hAnsi="Courier New"/>
          <w:sz w:val="20"/>
        </w:rPr>
        <w:t>statistics</w:t>
      </w:r>
      <w:r>
        <w:rPr>
          <w:rFonts w:ascii="Times New Roman" w:hAnsi="Times New Roman"/>
          <w:sz w:val="24"/>
        </w:rPr>
        <w:t xml:space="preserve">; TF-IDF jobs top terms include </w:t>
      </w:r>
      <w:r>
        <w:rPr>
          <w:rFonts w:ascii="Courier New" w:hAnsi="Courier New"/>
          <w:sz w:val="20"/>
        </w:rPr>
        <w:t>data</w:t>
      </w:r>
      <w:r>
        <w:rPr>
          <w:rFonts w:ascii="Times New Roman" w:hAnsi="Times New Roman"/>
          <w:sz w:val="24"/>
        </w:rPr>
        <w:t xml:space="preserve">, </w:t>
      </w:r>
      <w:r>
        <w:rPr>
          <w:rFonts w:ascii="Courier New" w:hAnsi="Courier New"/>
          <w:sz w:val="20"/>
        </w:rPr>
        <w:t>testing</w:t>
      </w:r>
      <w:r>
        <w:rPr>
          <w:rFonts w:ascii="Times New Roman" w:hAnsi="Times New Roman"/>
          <w:sz w:val="24"/>
        </w:rPr>
        <w:t xml:space="preserve">, </w:t>
      </w:r>
      <w:r>
        <w:rPr>
          <w:rFonts w:ascii="Courier New" w:hAnsi="Courier New"/>
          <w:sz w:val="20"/>
        </w:rPr>
        <w:t>cloud</w:t>
      </w:r>
      <w:r>
        <w:rPr>
          <w:rFonts w:ascii="Times New Roman" w:hAnsi="Times New Roman"/>
          <w:sz w:val="24"/>
        </w:rPr>
        <w:t xml:space="preserve">, </w:t>
      </w:r>
      <w:r>
        <w:rPr>
          <w:rFonts w:ascii="Courier New" w:hAnsi="Courier New"/>
          <w:sz w:val="20"/>
        </w:rPr>
        <w:t>backend</w:t>
      </w:r>
      <w:r>
        <w:rPr>
          <w:rFonts w:ascii="Times New Roman" w:hAnsi="Times New Roman"/>
          <w:sz w:val="24"/>
        </w:rPr>
        <w:t xml:space="preserve">, </w:t>
      </w:r>
      <w:r>
        <w:rPr>
          <w:rFonts w:ascii="Courier New" w:hAnsi="Courier New"/>
          <w:sz w:val="20"/>
        </w:rPr>
        <w:t>automation</w:t>
      </w:r>
      <w:r>
        <w:rPr>
          <w:rFonts w:ascii="Times New Roman" w:hAnsi="Times New Roman"/>
          <w:sz w:val="24"/>
        </w:rPr>
        <w:t xml:space="preserve">, </w:t>
      </w:r>
      <w:r>
        <w:rPr>
          <w:rFonts w:ascii="Courier New" w:hAnsi="Courier New"/>
          <w:sz w:val="20"/>
        </w:rPr>
        <w:t>security</w:t>
      </w:r>
      <w:r>
        <w:rPr>
          <w:rFonts w:ascii="Times New Roman" w:hAnsi="Times New Roman"/>
          <w:sz w:val="24"/>
        </w:rPr>
        <w:t xml:space="preserve">, </w:t>
      </w:r>
      <w:r>
        <w:rPr>
          <w:rFonts w:ascii="Courier New" w:hAnsi="Courier New"/>
          <w:sz w:val="20"/>
        </w:rPr>
        <w:t>software</w:t>
      </w:r>
      <w:r>
        <w:rPr>
          <w:rFonts w:ascii="Times New Roman" w:hAnsi="Times New Roman"/>
          <w:sz w:val="24"/>
        </w:rPr>
        <w:t>. The gap between them (low raw overlap despite conceptual similarity) illustrates exactly the vocabulary fragmentation problem that ESCO normalization is designed to solve.</w:t>
      </w:r>
    </w:p>
    <w:p>
      <w:pPr>
        <w:pStyle w:val="Heading3"/>
      </w:pPr>
      <w:r>
        <w:rPr>
          <w:rFonts w:ascii="Times New Roman" w:hAnsi="Times New Roman"/>
          <w:b/>
          <w:i/>
          <w:sz w:val="24"/>
        </w:rPr>
        <w:t>3.5.6 ESCO Threshold Calibration</w:t>
      </w:r>
    </w:p>
    <w:p>
      <w:r>
        <w:rPr>
          <w:rFonts w:ascii="Times New Roman" w:hAnsi="Times New Roman"/>
          <w:sz w:val="24"/>
        </w:rPr>
        <w:t>To validate the cosine similarity threshold of 0.75 empirically rather than adopting it from prior work without verification, a calibration sample was constructed from extracted skills. Three hundred phrase–ESCO pairs were drawn from the TF-IDF and KeyBERT extraction outputs, stratified across cosine similarity deciles (0.50–1.0), to cover the full range of match quality. Each pair was annotated by the author as a genuine match (the extracted phrase and ESCO label refer to the same competency) or a false match (surface similarity without conceptual alignment). Precision, recall, and F1 were computed at thresholds 0.60, 0.65, 0.70, 0.75, 0.80, and 0.85.</w:t>
      </w:r>
    </w:p>
    <w:p>
      <w:r>
        <w:rPr>
          <w:rFonts w:ascii="Times New Roman" w:hAnsi="Times New Roman"/>
          <w:sz w:val="24"/>
        </w:rPr>
        <w:t xml:space="preserve">The calibration procedure and results are implemented in </w:t>
      </w:r>
      <w:r>
        <w:rPr>
          <w:rFonts w:ascii="Courier New" w:hAnsi="Courier New"/>
          <w:sz w:val="20"/>
        </w:rPr>
        <w:t>notebooks/04_esco_calibration.ipynb</w:t>
      </w:r>
      <w:r>
        <w:rPr>
          <w:rFonts w:ascii="Times New Roman" w:hAnsi="Times New Roman"/>
          <w:sz w:val="24"/>
        </w:rPr>
        <w:t>. Results are reported in Section 5.1 alongside the main skill normalization findings.</w:t>
      </w:r>
    </w:p>
    <w:p>
      <w:r>
        <w:rPr>
          <w:rFonts w:ascii="Times New Roman" w:hAnsi="Times New Roman"/>
          <w:sz w:val="24"/>
        </w:rPr>
        <w:t>The calibration sample construction used a stratified random draw rather than manual examination of all extracted phrases, which would have been prohibitively time-consuming (~14,000 unique phrases across both methods). The 300-pair sample provides sufficient statistical power to estimate threshold precision/recall at each decile and to justify the selected operating point.</w:t>
      </w:r>
    </w:p>
    <w:p>
      <w:pPr>
        <w:pStyle w:val="Heading3"/>
      </w:pPr>
      <w:r>
        <w:rPr>
          <w:rFonts w:ascii="Times New Roman" w:hAnsi="Times New Roman"/>
          <w:b/>
          <w:i/>
          <w:sz w:val="24"/>
        </w:rPr>
        <w:t>3.5.7 Sensitivity Analysis</w:t>
      </w:r>
    </w:p>
    <w:p>
      <w:r>
        <w:rPr>
          <w:rFonts w:ascii="Times New Roman" w:hAnsi="Times New Roman"/>
          <w:sz w:val="24"/>
        </w:rPr>
        <w:t xml:space="preserve">Three sensitivity analyses were conducted to assess the robustness and quality of the extraction pipeline before proceeding to ESCO normalization. Full details and code are in </w:t>
      </w:r>
      <w:r>
        <w:rPr>
          <w:rFonts w:ascii="Courier New" w:hAnsi="Courier New"/>
          <w:sz w:val="20"/>
        </w:rPr>
        <w:t>notebooks/03b_sensitivity_analysis.ipynb</w:t>
      </w:r>
      <w:r>
        <w:rPr>
          <w:rFonts w:ascii="Times New Roman" w:hAnsi="Times New Roman"/>
          <w:sz w:val="24"/>
        </w:rPr>
        <w:t>.</w:t>
      </w:r>
    </w:p>
    <w:p>
      <w:r>
        <w:rPr>
          <w:rFonts w:ascii="Times New Roman" w:hAnsi="Times New Roman"/>
          <w:sz w:val="24"/>
        </w:rPr>
        <w:t>#### 3.5.7.1 Description Asymmetry</w:t>
      </w:r>
    </w:p>
    <w:p>
      <w:r>
        <w:rPr>
          <w:rFonts w:ascii="Times New Roman" w:hAnsi="Times New Roman"/>
          <w:sz w:val="24"/>
        </w:rPr>
        <w:t>A significant source of measurement asymmetry in the curriculum corpus is the uneven availability of course descriptions across universities. Two universities (NUACA with 174 courses and RAU with 47 courses) contribute no descriptions to the dataset — skill extraction for these 221 courses relies solely on the course name, typically 3–8 words. By contrast, AUA (242 courses) contributes descriptions averaging approximately 200 words per course, and YSU (691 courses) contributes descriptions translated from Armenian averaging 80 words per course.</w:t>
      </w:r>
    </w:p>
    <w:p>
      <w:r>
        <w:rPr>
          <w:rFonts w:ascii="Times New Roman" w:hAnsi="Times New Roman"/>
          <w:sz w:val="24"/>
        </w:rPr>
        <w:t>To quantify this effect, AUA was used as a controlled test case: skill extraction was run twice on AUA courses — once using only course names, and once using names combined with descriptions. Table 3.7 presents the results.</w:t>
      </w:r>
    </w:p>
    <w:p>
      <w:r>
        <w:rPr>
          <w:rFonts w:ascii="Times New Roman" w:hAnsi="Times New Roman"/>
          <w:b/>
          <w:sz w:val="24"/>
        </w:rPr>
        <w:t>Table 3.7 — AUA sensitivity test: impact of course descriptions on skill extraction</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r>
            <w:r>
              <w:rPr>
                <w:rFonts w:ascii="Times New Roman" w:hAnsi="Times New Roman"/>
                <w:b/>
                <w:sz w:val="24"/>
              </w:rPr>
              <w:t>Metric</w:t>
            </w:r>
          </w:p>
        </w:tc>
        <w:tc>
          <w:tcPr>
            <w:tcW w:type="dxa" w:w="3041"/>
          </w:tcPr>
          <w:p>
            <w:r>
              <w:rPr>
                <w:b/>
              </w:rPr>
            </w:r>
            <w:r>
              <w:rPr>
                <w:rFonts w:ascii="Times New Roman" w:hAnsi="Times New Roman"/>
                <w:b/>
                <w:sz w:val="24"/>
              </w:rPr>
              <w:t>Names Only</w:t>
            </w:r>
          </w:p>
        </w:tc>
        <w:tc>
          <w:tcPr>
            <w:tcW w:type="dxa" w:w="3041"/>
          </w:tcPr>
          <w:p>
            <w:r>
              <w:rPr>
                <w:b/>
              </w:rPr>
            </w:r>
            <w:r>
              <w:rPr>
                <w:rFonts w:ascii="Times New Roman" w:hAnsi="Times New Roman"/>
                <w:b/>
                <w:sz w:val="24"/>
              </w:rPr>
              <w:t>Names + Descriptions</w:t>
            </w:r>
          </w:p>
        </w:tc>
      </w:tr>
      <w:tr>
        <w:tc>
          <w:tcPr>
            <w:tcW w:type="dxa" w:w="3041"/>
          </w:tcPr>
          <w:p>
            <w:r/>
            <w:r>
              <w:rPr>
                <w:rFonts w:ascii="Times New Roman" w:hAnsi="Times New Roman"/>
                <w:sz w:val="24"/>
              </w:rPr>
              <w:t>Courses processed</w:t>
            </w:r>
          </w:p>
        </w:tc>
        <w:tc>
          <w:tcPr>
            <w:tcW w:type="dxa" w:w="3041"/>
          </w:tcPr>
          <w:p>
            <w:r/>
            <w:r>
              <w:rPr>
                <w:rFonts w:ascii="Times New Roman" w:hAnsi="Times New Roman"/>
                <w:sz w:val="24"/>
              </w:rPr>
              <w:t>235</w:t>
            </w:r>
          </w:p>
        </w:tc>
        <w:tc>
          <w:tcPr>
            <w:tcW w:type="dxa" w:w="3041"/>
          </w:tcPr>
          <w:p>
            <w:r/>
            <w:r>
              <w:rPr>
                <w:rFonts w:ascii="Times New Roman" w:hAnsi="Times New Roman"/>
                <w:sz w:val="24"/>
              </w:rPr>
              <w:t>248</w:t>
            </w:r>
          </w:p>
        </w:tc>
      </w:tr>
      <w:tr>
        <w:tc>
          <w:tcPr>
            <w:tcW w:type="dxa" w:w="3041"/>
          </w:tcPr>
          <w:p>
            <w:r/>
            <w:r>
              <w:rPr>
                <w:rFonts w:ascii="Times New Roman" w:hAnsi="Times New Roman"/>
                <w:sz w:val="24"/>
              </w:rPr>
              <w:t>Avg skills per course</w:t>
            </w:r>
          </w:p>
        </w:tc>
        <w:tc>
          <w:tcPr>
            <w:tcW w:type="dxa" w:w="3041"/>
          </w:tcPr>
          <w:p>
            <w:r/>
            <w:r>
              <w:rPr>
                <w:rFonts w:ascii="Times New Roman" w:hAnsi="Times New Roman"/>
                <w:sz w:val="24"/>
              </w:rPr>
              <w:t>1.8</w:t>
            </w:r>
          </w:p>
        </w:tc>
        <w:tc>
          <w:tcPr>
            <w:tcW w:type="dxa" w:w="3041"/>
          </w:tcPr>
          <w:p>
            <w:r/>
            <w:r>
              <w:rPr>
                <w:rFonts w:ascii="Times New Roman" w:hAnsi="Times New Roman"/>
                <w:sz w:val="24"/>
              </w:rPr>
              <w:t>9.6</w:t>
            </w:r>
          </w:p>
        </w:tc>
      </w:tr>
      <w:tr>
        <w:tc>
          <w:tcPr>
            <w:tcW w:type="dxa" w:w="3041"/>
          </w:tcPr>
          <w:p>
            <w:r/>
            <w:r>
              <w:rPr>
                <w:rFonts w:ascii="Times New Roman" w:hAnsi="Times New Roman"/>
                <w:sz w:val="24"/>
              </w:rPr>
              <w:t>Unique curriculum skills</w:t>
            </w:r>
          </w:p>
        </w:tc>
        <w:tc>
          <w:tcPr>
            <w:tcW w:type="dxa" w:w="3041"/>
          </w:tcPr>
          <w:p>
            <w:r/>
            <w:r>
              <w:rPr>
                <w:rFonts w:ascii="Times New Roman" w:hAnsi="Times New Roman"/>
                <w:sz w:val="24"/>
              </w:rPr>
              <w:t>124</w:t>
            </w:r>
          </w:p>
        </w:tc>
        <w:tc>
          <w:tcPr>
            <w:tcW w:type="dxa" w:w="3041"/>
          </w:tcPr>
          <w:p>
            <w:r/>
            <w:r>
              <w:rPr>
                <w:rFonts w:ascii="Times New Roman" w:hAnsi="Times New Roman"/>
                <w:sz w:val="24"/>
              </w:rPr>
              <w:t>1,277</w:t>
            </w:r>
          </w:p>
        </w:tc>
      </w:tr>
      <w:tr>
        <w:tc>
          <w:tcPr>
            <w:tcW w:type="dxa" w:w="3041"/>
          </w:tcPr>
          <w:p>
            <w:r/>
            <w:r>
              <w:rPr>
                <w:rFonts w:ascii="Times New Roman" w:hAnsi="Times New Roman"/>
                <w:sz w:val="24"/>
              </w:rPr>
              <w:t>Overlap with job market</w:t>
            </w:r>
          </w:p>
        </w:tc>
        <w:tc>
          <w:tcPr>
            <w:tcW w:type="dxa" w:w="3041"/>
          </w:tcPr>
          <w:p>
            <w:r/>
            <w:r>
              <w:rPr>
                <w:rFonts w:ascii="Times New Roman" w:hAnsi="Times New Roman"/>
                <w:sz w:val="24"/>
              </w:rPr>
              <w:t>61</w:t>
            </w:r>
          </w:p>
        </w:tc>
        <w:tc>
          <w:tcPr>
            <w:tcW w:type="dxa" w:w="3041"/>
          </w:tcPr>
          <w:p>
            <w:r/>
            <w:r>
              <w:rPr>
                <w:rFonts w:ascii="Times New Roman" w:hAnsi="Times New Roman"/>
                <w:sz w:val="24"/>
              </w:rPr>
              <w:t>315</w:t>
            </w:r>
          </w:p>
        </w:tc>
      </w:tr>
      <w:tr>
        <w:tc>
          <w:tcPr>
            <w:tcW w:type="dxa" w:w="3041"/>
          </w:tcPr>
          <w:p>
            <w:r/>
            <w:r>
              <w:rPr>
                <w:rFonts w:ascii="Times New Roman" w:hAnsi="Times New Roman"/>
                <w:sz w:val="24"/>
              </w:rPr>
              <w:t>Coverage rate</w:t>
            </w:r>
          </w:p>
        </w:tc>
        <w:tc>
          <w:tcPr>
            <w:tcW w:type="dxa" w:w="3041"/>
          </w:tcPr>
          <w:p>
            <w:r/>
            <w:r>
              <w:rPr>
                <w:rFonts w:ascii="Times New Roman" w:hAnsi="Times New Roman"/>
                <w:sz w:val="24"/>
              </w:rPr>
              <w:t>1.3%</w:t>
            </w:r>
          </w:p>
        </w:tc>
        <w:tc>
          <w:tcPr>
            <w:tcW w:type="dxa" w:w="3041"/>
          </w:tcPr>
          <w:p>
            <w:r/>
            <w:r>
              <w:rPr>
                <w:rFonts w:ascii="Times New Roman" w:hAnsi="Times New Roman"/>
                <w:sz w:val="24"/>
              </w:rPr>
              <w:t>6.8%</w:t>
            </w:r>
          </w:p>
        </w:tc>
      </w:tr>
    </w:tbl>
    <w:p/>
    <w:p>
      <w:r>
        <w:rPr>
          <w:rFonts w:ascii="Times New Roman" w:hAnsi="Times New Roman"/>
          <w:sz w:val="24"/>
        </w:rPr>
        <w:t>The results demonstrate a 5x multiplier on coverage when descriptions are available. Course names alone (3–8 words) provide insufficient text for meaningful TF-IDF extraction — the vectorizer produces only 1.8 skills per course on average, compared to 9.6 with descriptions.</w:t>
      </w:r>
    </w:p>
    <w:p>
      <w:r>
        <w:rPr>
          <w:rFonts w:ascii="Times New Roman" w:hAnsi="Times New Roman"/>
          <w:sz w:val="24"/>
        </w:rPr>
        <w:t>This finding has two implications for interpreting the results in Chapter 4:</w:t>
      </w:r>
    </w:p>
    <w:p>
      <w:pPr>
        <w:pStyle w:val="ListNumber"/>
      </w:pPr>
      <w:r>
        <w:rPr>
          <w:rFonts w:ascii="Times New Roman" w:hAnsi="Times New Roman"/>
          <w:b/>
          <w:sz w:val="24"/>
        </w:rPr>
        <w:t>NUACA and RAU alignment scores are lower bounds.</w:t>
      </w:r>
      <w:r>
        <w:rPr>
          <w:rFonts w:ascii="Times New Roman" w:hAnsi="Times New Roman"/>
          <w:sz w:val="24"/>
        </w:rPr>
        <w:t xml:space="preserve"> Their true skill coverage is likely 3–5x higher than reported, but cannot be measured without course descriptions.</w:t>
      </w:r>
    </w:p>
    <w:p>
      <w:pPr>
        <w:pStyle w:val="ListNumber"/>
      </w:pPr>
      <w:r>
        <w:rPr>
          <w:rFonts w:ascii="Times New Roman" w:hAnsi="Times New Roman"/>
          <w:b/>
          <w:sz w:val="24"/>
        </w:rPr>
        <w:t>Cross-university comparisons are valid only within description-availability groups:</w:t>
      </w:r>
      <w:r>
        <w:rPr>
          <w:rFonts w:ascii="Times New Roman" w:hAnsi="Times New Roman"/>
          <w:sz w:val="24"/>
        </w:rPr>
        <w:t xml:space="preserve"> AUA and YSU (with descriptions) can be compared to each other; NUACA and RAU (without descriptions) form a separate group. Comparing across groups conflates data quality differences with genuine curriculum differences.</w:t>
      </w:r>
    </w:p>
    <w:p>
      <w:r>
        <w:rPr>
          <w:rFonts w:ascii="Times New Roman" w:hAnsi="Times New Roman"/>
          <w:sz w:val="24"/>
        </w:rPr>
        <w:t>#### 3.5.7.2 Validation Against Human-Curated Skill Tags</w:t>
      </w:r>
    </w:p>
    <w:p>
      <w:r>
        <w:rPr>
          <w:rFonts w:ascii="Times New Roman" w:hAnsi="Times New Roman"/>
          <w:sz w:val="24"/>
        </w:rPr>
        <w:t xml:space="preserve">A subset of 151 job postings (104 from EPAM, 47 from Staff.am) contain structured </w:t>
      </w:r>
      <w:r>
        <w:rPr>
          <w:rFonts w:ascii="Courier New" w:hAnsi="Courier New"/>
          <w:sz w:val="20"/>
        </w:rPr>
        <w:t>skills_tags</w:t>
      </w:r>
      <w:r>
        <w:rPr>
          <w:rFonts w:ascii="Times New Roman" w:hAnsi="Times New Roman"/>
          <w:sz w:val="24"/>
        </w:rPr>
        <w:t xml:space="preserve"> fields — human-curated skill labels assigned by recruiters or platform algorithms. These tags serve as approximate ground truth for evaluating extraction quality. The validation compared NLP-extracted skills against these tags using two match criteria:</w:t>
      </w:r>
    </w:p>
    <w:p>
      <w:pPr>
        <w:pStyle w:val="ListBullet"/>
      </w:pPr>
      <w:r>
        <w:rPr>
          <w:rFonts w:ascii="Times New Roman" w:hAnsi="Times New Roman"/>
          <w:b/>
          <w:sz w:val="24"/>
        </w:rPr>
        <w:t>Exact match:</w:t>
      </w:r>
      <w:r>
        <w:rPr>
          <w:rFonts w:ascii="Times New Roman" w:hAnsi="Times New Roman"/>
          <w:sz w:val="24"/>
        </w:rPr>
        <w:t xml:space="preserve"> the extracted skill string appears verbatim in the tag set</w:t>
      </w:r>
    </w:p>
    <w:p>
      <w:pPr>
        <w:pStyle w:val="ListBullet"/>
      </w:pPr>
      <w:r>
        <w:rPr>
          <w:rFonts w:ascii="Times New Roman" w:hAnsi="Times New Roman"/>
          <w:b/>
          <w:sz w:val="24"/>
        </w:rPr>
        <w:t>Soft match:</w:t>
      </w:r>
      <w:r>
        <w:rPr>
          <w:rFonts w:ascii="Times New Roman" w:hAnsi="Times New Roman"/>
          <w:sz w:val="24"/>
        </w:rPr>
        <w:t xml:space="preserve"> either the extracted skill contains a tag as a substring, or vice versa (e.g., extracted "python programming" matches tag "python")</w:t>
      </w:r>
    </w:p>
    <w:p>
      <w:r>
        <w:rPr>
          <w:rFonts w:ascii="Times New Roman" w:hAnsi="Times New Roman"/>
          <w:b/>
          <w:sz w:val="24"/>
        </w:rPr>
        <w:t>Table 3.8 — Validation of NLP extraction against human-curated skills_tags (151 jobs)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r>
            <w:r>
              <w:rPr>
                <w:rFonts w:ascii="Times New Roman" w:hAnsi="Times New Roman"/>
                <w:b/>
                <w:sz w:val="24"/>
              </w:rPr>
              <w:t>Metric</w:t>
            </w:r>
          </w:p>
        </w:tc>
        <w:tc>
          <w:tcPr>
            <w:tcW w:type="dxa" w:w="3041"/>
          </w:tcPr>
          <w:p>
            <w:r>
              <w:rPr>
                <w:b/>
              </w:rPr>
            </w:r>
            <w:r>
              <w:rPr>
                <w:rFonts w:ascii="Times New Roman" w:hAnsi="Times New Roman"/>
                <w:b/>
                <w:sz w:val="24"/>
              </w:rPr>
              <w:t>TF-IDF</w:t>
            </w:r>
          </w:p>
        </w:tc>
        <w:tc>
          <w:tcPr>
            <w:tcW w:type="dxa" w:w="3041"/>
          </w:tcPr>
          <w:p>
            <w:r>
              <w:rPr>
                <w:b/>
              </w:rPr>
            </w:r>
            <w:r>
              <w:rPr>
                <w:rFonts w:ascii="Times New Roman" w:hAnsi="Times New Roman"/>
                <w:b/>
                <w:sz w:val="24"/>
              </w:rPr>
              <w:t>KeyBERT</w:t>
            </w:r>
          </w:p>
        </w:tc>
      </w:tr>
      <w:tr>
        <w:tc>
          <w:tcPr>
            <w:tcW w:type="dxa" w:w="3041"/>
          </w:tcPr>
          <w:p>
            <w:r/>
            <w:r>
              <w:rPr>
                <w:rFonts w:ascii="Times New Roman" w:hAnsi="Times New Roman"/>
                <w:sz w:val="24"/>
              </w:rPr>
              <w:t>Exact match recall</w:t>
            </w:r>
          </w:p>
        </w:tc>
        <w:tc>
          <w:tcPr>
            <w:tcW w:type="dxa" w:w="3041"/>
          </w:tcPr>
          <w:p>
            <w:r/>
            <w:r>
              <w:rPr>
                <w:rFonts w:ascii="Times New Roman" w:hAnsi="Times New Roman"/>
                <w:sz w:val="24"/>
              </w:rPr>
              <w:t>14.5%</w:t>
            </w:r>
          </w:p>
        </w:tc>
        <w:tc>
          <w:tcPr>
            <w:tcW w:type="dxa" w:w="3041"/>
          </w:tcPr>
          <w:p>
            <w:r/>
            <w:r>
              <w:rPr>
                <w:rFonts w:ascii="Times New Roman" w:hAnsi="Times New Roman"/>
                <w:sz w:val="24"/>
              </w:rPr>
              <w:t>0.1%</w:t>
            </w:r>
          </w:p>
        </w:tc>
      </w:tr>
      <w:tr>
        <w:tc>
          <w:tcPr>
            <w:tcW w:type="dxa" w:w="3041"/>
          </w:tcPr>
          <w:p>
            <w:r/>
            <w:r>
              <w:rPr>
                <w:rFonts w:ascii="Times New Roman" w:hAnsi="Times New Roman"/>
                <w:sz w:val="24"/>
              </w:rPr>
              <w:t>Soft match recall</w:t>
            </w:r>
          </w:p>
        </w:tc>
        <w:tc>
          <w:tcPr>
            <w:tcW w:type="dxa" w:w="3041"/>
          </w:tcPr>
          <w:p>
            <w:r/>
            <w:r>
              <w:rPr>
                <w:rFonts w:ascii="Times New Roman" w:hAnsi="Times New Roman"/>
                <w:sz w:val="24"/>
              </w:rPr>
              <w:t>44.2%</w:t>
            </w:r>
          </w:p>
        </w:tc>
        <w:tc>
          <w:tcPr>
            <w:tcW w:type="dxa" w:w="3041"/>
          </w:tcPr>
          <w:p>
            <w:r/>
            <w:r>
              <w:rPr>
                <w:rFonts w:ascii="Times New Roman" w:hAnsi="Times New Roman"/>
                <w:sz w:val="24"/>
              </w:rPr>
              <w:t>20.5%</w:t>
            </w:r>
          </w:p>
        </w:tc>
      </w:tr>
      <w:tr>
        <w:tc>
          <w:tcPr>
            <w:tcW w:type="dxa" w:w="3041"/>
          </w:tcPr>
          <w:p>
            <w:r/>
            <w:r>
              <w:rPr>
                <w:rFonts w:ascii="Times New Roman" w:hAnsi="Times New Roman"/>
                <w:sz w:val="24"/>
              </w:rPr>
              <w:t>Precision proxy</w:t>
            </w:r>
          </w:p>
        </w:tc>
        <w:tc>
          <w:tcPr>
            <w:tcW w:type="dxa" w:w="3041"/>
          </w:tcPr>
          <w:p>
            <w:r/>
            <w:r>
              <w:rPr>
                <w:rFonts w:ascii="Times New Roman" w:hAnsi="Times New Roman"/>
                <w:sz w:val="24"/>
              </w:rPr>
              <w:t>20.3%</w:t>
            </w:r>
          </w:p>
        </w:tc>
        <w:tc>
          <w:tcPr>
            <w:tcW w:type="dxa" w:w="3041"/>
          </w:tcPr>
          <w:p>
            <w:r/>
            <w:r>
              <w:rPr>
                <w:rFonts w:ascii="Times New Roman" w:hAnsi="Times New Roman"/>
                <w:sz w:val="24"/>
              </w:rPr>
              <w:t>10.7%</w:t>
            </w:r>
          </w:p>
        </w:tc>
      </w:tr>
      <w:tr>
        <w:tc>
          <w:tcPr>
            <w:tcW w:type="dxa" w:w="3041"/>
          </w:tcPr>
          <w:p>
            <w:r/>
            <w:r>
              <w:rPr>
                <w:rFonts w:ascii="Times New Roman" w:hAnsi="Times New Roman"/>
                <w:sz w:val="24"/>
              </w:rPr>
              <w:t>F1-like (soft match)</w:t>
            </w:r>
          </w:p>
        </w:tc>
        <w:tc>
          <w:tcPr>
            <w:tcW w:type="dxa" w:w="3041"/>
          </w:tcPr>
          <w:p>
            <w:r/>
            <w:r>
              <w:rPr>
                <w:rFonts w:ascii="Times New Roman" w:hAnsi="Times New Roman"/>
                <w:sz w:val="24"/>
              </w:rPr>
              <w:t>27.9%</w:t>
            </w:r>
          </w:p>
        </w:tc>
        <w:tc>
          <w:tcPr>
            <w:tcW w:type="dxa" w:w="3041"/>
          </w:tcPr>
          <w:p>
            <w:r/>
            <w:r>
              <w:rPr>
                <w:rFonts w:ascii="Times New Roman" w:hAnsi="Times New Roman"/>
                <w:sz w:val="24"/>
              </w:rPr>
              <w:t>14.1%</w:t>
            </w:r>
          </w:p>
        </w:tc>
      </w:tr>
    </w:tbl>
    <w:p/>
    <w:p>
      <w:r>
        <w:rPr>
          <w:rFonts w:ascii="Times New Roman" w:hAnsi="Times New Roman"/>
          <w:sz w:val="24"/>
        </w:rPr>
        <w:t>When soft skills intentionally excluded by the pipeline (teamwork, problem solving, time management, etc.) are removed from the tag set, technical-only recall rises to 45.7% for TF-IDF and 21.5% for KeyBERT.</w:t>
      </w:r>
    </w:p>
    <w:p>
      <w:r>
        <w:rPr>
          <w:rFonts w:ascii="Times New Roman" w:hAnsi="Times New Roman"/>
          <w:sz w:val="24"/>
        </w:rPr>
        <w:t>The recall ceiling is explained by three factors: (1) soft skills are intentionally filtered by the stopword list — this is correct behavior for IT skill extraction; (2) special-character tokens (</w:t>
      </w:r>
      <w:r>
        <w:rPr>
          <w:rFonts w:ascii="Courier New" w:hAnsi="Courier New"/>
          <w:sz w:val="20"/>
        </w:rPr>
        <w:t>C#</w:t>
      </w:r>
      <w:r>
        <w:rPr>
          <w:rFonts w:ascii="Times New Roman" w:hAnsi="Times New Roman"/>
          <w:sz w:val="24"/>
        </w:rPr>
        <w:t xml:space="preserve">, </w:t>
      </w:r>
      <w:r>
        <w:rPr>
          <w:rFonts w:ascii="Courier New" w:hAnsi="Courier New"/>
          <w:sz w:val="20"/>
        </w:rPr>
        <w:t>.NET</w:t>
      </w:r>
      <w:r>
        <w:rPr>
          <w:rFonts w:ascii="Times New Roman" w:hAnsi="Times New Roman"/>
          <w:sz w:val="24"/>
        </w:rPr>
        <w:t xml:space="preserve">, </w:t>
      </w:r>
      <w:r>
        <w:rPr>
          <w:rFonts w:ascii="Courier New" w:hAnsi="Courier New"/>
          <w:sz w:val="20"/>
        </w:rPr>
        <w:t>Node.js</w:t>
      </w:r>
      <w:r>
        <w:rPr>
          <w:rFonts w:ascii="Times New Roman" w:hAnsi="Times New Roman"/>
          <w:sz w:val="24"/>
        </w:rPr>
        <w:t xml:space="preserve">) are mangled by the TF-IDF tokenizer's regex pattern; and (3) TF-IDF's </w:t>
      </w:r>
      <w:r>
        <w:rPr>
          <w:rFonts w:ascii="Courier New" w:hAnsi="Courier New"/>
          <w:sz w:val="20"/>
        </w:rPr>
        <w:t>min_df=2</w:t>
      </w:r>
      <w:r>
        <w:rPr>
          <w:rFonts w:ascii="Times New Roman" w:hAnsi="Times New Roman"/>
          <w:sz w:val="24"/>
        </w:rPr>
        <w:t xml:space="preserve"> parameter drops terms appearing in only one document, which eliminates niche technologies from small-corpus extraction. These are known limitations documented in Section 3.8.</w:t>
      </w:r>
    </w:p>
    <w:p>
      <w:r>
        <w:rPr>
          <w:rFonts w:ascii="Times New Roman" w:hAnsi="Times New Roman"/>
          <w:sz w:val="24"/>
        </w:rPr>
        <w:t>The precision proxy of 20.3% is a lower bound — it counts an extracted skill as "incorrect" if it does not appear in the tag set, even when the skill is a legitimate extraction from the job description text. The tag sets are sparse (averaging 5.1 tags per job) while the pipeline extracts up to 10 skills, so many valid extractions have no corresponding tag.</w:t>
      </w:r>
    </w:p>
    <w:p>
      <w:r>
        <w:rPr>
          <w:rFonts w:ascii="Times New Roman" w:hAnsi="Times New Roman"/>
          <w:sz w:val="24"/>
        </w:rPr>
        <w:t>#### 3.5.7.3 Noise Audit and Filter Expansion</w:t>
      </w:r>
    </w:p>
    <w:p>
      <w:r>
        <w:rPr>
          <w:rFonts w:ascii="Times New Roman" w:hAnsi="Times New Roman"/>
          <w:sz w:val="24"/>
        </w:rPr>
        <w:t>A systematic audit of the initial TF-IDF overlap set (584 terms at 12.6% coverage) revealed that approximately 60% of overlapping terms were generic English words appearing in both corpora without being IT skills — words such as "access", "achieve", "activities", "challenges", "comprehensive", "effective", "innovation", and "transformation".</w:t>
      </w:r>
    </w:p>
    <w:p>
      <w:r>
        <w:rPr>
          <w:rFonts w:ascii="Times New Roman" w:hAnsi="Times New Roman"/>
          <w:sz w:val="24"/>
        </w:rPr>
        <w:t xml:space="preserve">The generic unigram filter was expanded from approximately 130 terms to 459 terms, and 11 multi-word noise phrases were added (e.g., "cutting edge", "wide range", "data data"). The multi-word filter threshold was tightened from 70% to 60% stop-word ratio. After re-running extraction with the expanded filters, the TF-IDF overlap fell from 584 terms (12.6% coverage) to 296 terms (6.4% coverage). The remaining overlap terms are predominantly genuine IT skills: </w:t>
      </w:r>
      <w:r>
        <w:rPr>
          <w:rFonts w:ascii="Courier New" w:hAnsi="Courier New"/>
          <w:sz w:val="20"/>
        </w:rPr>
        <w:t>algorithms</w:t>
      </w:r>
      <w:r>
        <w:rPr>
          <w:rFonts w:ascii="Times New Roman" w:hAnsi="Times New Roman"/>
          <w:sz w:val="24"/>
        </w:rPr>
        <w:t xml:space="preserve">, </w:t>
      </w:r>
      <w:r>
        <w:rPr>
          <w:rFonts w:ascii="Courier New" w:hAnsi="Courier New"/>
          <w:sz w:val="20"/>
        </w:rPr>
        <w:t>analytics</w:t>
      </w:r>
      <w:r>
        <w:rPr>
          <w:rFonts w:ascii="Times New Roman" w:hAnsi="Times New Roman"/>
          <w:sz w:val="24"/>
        </w:rPr>
        <w:t xml:space="preserve">, </w:t>
      </w:r>
      <w:r>
        <w:rPr>
          <w:rFonts w:ascii="Courier New" w:hAnsi="Courier New"/>
          <w:sz w:val="20"/>
        </w:rPr>
        <w:t>angular</w:t>
      </w:r>
      <w:r>
        <w:rPr>
          <w:rFonts w:ascii="Times New Roman" w:hAnsi="Times New Roman"/>
          <w:sz w:val="24"/>
        </w:rPr>
        <w:t xml:space="preserve">, </w:t>
      </w:r>
      <w:r>
        <w:rPr>
          <w:rFonts w:ascii="Courier New" w:hAnsi="Courier New"/>
          <w:sz w:val="20"/>
        </w:rPr>
        <w:t>automation</w:t>
      </w:r>
      <w:r>
        <w:rPr>
          <w:rFonts w:ascii="Times New Roman" w:hAnsi="Times New Roman"/>
          <w:sz w:val="24"/>
        </w:rPr>
        <w:t xml:space="preserve">, </w:t>
      </w:r>
      <w:r>
        <w:rPr>
          <w:rFonts w:ascii="Courier New" w:hAnsi="Courier New"/>
          <w:sz w:val="20"/>
        </w:rPr>
        <w:t>blockchain</w:t>
      </w:r>
      <w:r>
        <w:rPr>
          <w:rFonts w:ascii="Times New Roman" w:hAnsi="Times New Roman"/>
          <w:sz w:val="24"/>
        </w:rPr>
        <w:t xml:space="preserve">, </w:t>
      </w:r>
      <w:r>
        <w:rPr>
          <w:rFonts w:ascii="Courier New" w:hAnsi="Courier New"/>
          <w:sz w:val="20"/>
        </w:rPr>
        <w:t>cloud</w:t>
      </w:r>
      <w:r>
        <w:rPr>
          <w:rFonts w:ascii="Times New Roman" w:hAnsi="Times New Roman"/>
          <w:sz w:val="24"/>
        </w:rPr>
        <w:t xml:space="preserve">, </w:t>
      </w:r>
      <w:r>
        <w:rPr>
          <w:rFonts w:ascii="Courier New" w:hAnsi="Courier New"/>
          <w:sz w:val="20"/>
        </w:rPr>
        <w:t>cybersecurity</w:t>
      </w:r>
      <w:r>
        <w:rPr>
          <w:rFonts w:ascii="Times New Roman" w:hAnsi="Times New Roman"/>
          <w:sz w:val="24"/>
        </w:rPr>
        <w:t xml:space="preserve">, </w:t>
      </w:r>
      <w:r>
        <w:rPr>
          <w:rFonts w:ascii="Courier New" w:hAnsi="Courier New"/>
          <w:sz w:val="20"/>
        </w:rPr>
        <w:t>data science</w:t>
      </w:r>
      <w:r>
        <w:rPr>
          <w:rFonts w:ascii="Times New Roman" w:hAnsi="Times New Roman"/>
          <w:sz w:val="24"/>
        </w:rPr>
        <w:t xml:space="preserve">, </w:t>
      </w:r>
      <w:r>
        <w:rPr>
          <w:rFonts w:ascii="Courier New" w:hAnsi="Courier New"/>
          <w:sz w:val="20"/>
        </w:rPr>
        <w:t>database</w:t>
      </w:r>
      <w:r>
        <w:rPr>
          <w:rFonts w:ascii="Times New Roman" w:hAnsi="Times New Roman"/>
          <w:sz w:val="24"/>
        </w:rPr>
        <w:t xml:space="preserve">, </w:t>
      </w:r>
      <w:r>
        <w:rPr>
          <w:rFonts w:ascii="Courier New" w:hAnsi="Courier New"/>
          <w:sz w:val="20"/>
        </w:rPr>
        <w:t>deployment</w:t>
      </w:r>
      <w:r>
        <w:rPr>
          <w:rFonts w:ascii="Times New Roman" w:hAnsi="Times New Roman"/>
          <w:sz w:val="24"/>
        </w:rPr>
        <w:t xml:space="preserve">, </w:t>
      </w:r>
      <w:r>
        <w:rPr>
          <w:rFonts w:ascii="Courier New" w:hAnsi="Courier New"/>
          <w:sz w:val="20"/>
        </w:rPr>
        <w:t>javascript</w:t>
      </w:r>
      <w:r>
        <w:rPr>
          <w:rFonts w:ascii="Times New Roman" w:hAnsi="Times New Roman"/>
          <w:sz w:val="24"/>
        </w:rPr>
        <w:t xml:space="preserve">, </w:t>
      </w:r>
      <w:r>
        <w:rPr>
          <w:rFonts w:ascii="Courier New" w:hAnsi="Courier New"/>
          <w:sz w:val="20"/>
        </w:rPr>
        <w:t>python</w:t>
      </w:r>
      <w:r>
        <w:rPr>
          <w:rFonts w:ascii="Times New Roman" w:hAnsi="Times New Roman"/>
          <w:sz w:val="24"/>
        </w:rPr>
        <w:t xml:space="preserve">, </w:t>
      </w:r>
      <w:r>
        <w:rPr>
          <w:rFonts w:ascii="Courier New" w:hAnsi="Courier New"/>
          <w:sz w:val="20"/>
        </w:rPr>
        <w:t>sql</w:t>
      </w:r>
      <w:r>
        <w:rPr>
          <w:rFonts w:ascii="Times New Roman" w:hAnsi="Times New Roman"/>
          <w:sz w:val="24"/>
        </w:rPr>
        <w:t xml:space="preserve">, </w:t>
      </w:r>
      <w:r>
        <w:rPr>
          <w:rFonts w:ascii="Courier New" w:hAnsi="Courier New"/>
          <w:sz w:val="20"/>
        </w:rPr>
        <w:t>testing</w:t>
      </w:r>
      <w:r>
        <w:rPr>
          <w:rFonts w:ascii="Times New Roman" w:hAnsi="Times New Roman"/>
          <w:sz w:val="24"/>
        </w:rPr>
        <w:t xml:space="preserve">, </w:t>
      </w:r>
      <w:r>
        <w:rPr>
          <w:rFonts w:ascii="Courier New" w:hAnsi="Courier New"/>
          <w:sz w:val="20"/>
        </w:rPr>
        <w:t>visualization</w:t>
      </w:r>
      <w:r>
        <w:rPr>
          <w:rFonts w:ascii="Times New Roman" w:hAnsi="Times New Roman"/>
          <w:sz w:val="24"/>
        </w:rPr>
        <w:t>.</w:t>
      </w:r>
    </w:p>
    <w:p>
      <w:r>
        <w:rPr>
          <w:rFonts w:ascii="Times New Roman" w:hAnsi="Times New Roman"/>
          <w:sz w:val="24"/>
        </w:rPr>
        <w:t>KeyBERT overlap was unaffected by the noise cleanup (23 terms before and after), confirming that KeyBERT's semantic extraction already produces domain-specific phrases that do not suffer from the generic-word problem inherent to frequency-based methods.</w:t>
      </w:r>
    </w:p>
    <w:p>
      <w:pPr>
        <w:pStyle w:val="Heading2"/>
      </w:pPr>
      <w:r>
        <w:rPr>
          <w:rFonts w:ascii="Times New Roman" w:hAnsi="Times New Roman"/>
          <w:b/>
          <w:sz w:val="26"/>
        </w:rPr>
        <w:t>3.6 Alignment Metrics</w:t>
      </w:r>
    </w:p>
    <w:p>
      <w:r>
        <w:rPr>
          <w:rFonts w:ascii="Times New Roman" w:hAnsi="Times New Roman"/>
          <w:sz w:val="24"/>
        </w:rPr>
        <w:t>Following skill extraction and ESCO normalization, the curriculum and job market skill profiles are compared using four metrics:</w:t>
      </w:r>
    </w:p>
    <w:p>
      <w:r>
        <w:rPr>
          <w:rFonts w:ascii="Times New Roman" w:hAnsi="Times New Roman"/>
          <w:b/>
          <w:sz w:val="24"/>
        </w:rPr>
        <w:t>Coverage rate</w:t>
      </w:r>
      <w:r>
        <w:rPr>
          <w:rFonts w:ascii="Times New Roman" w:hAnsi="Times New Roman"/>
          <w:sz w:val="24"/>
        </w:rPr>
        <w:t xml:space="preserve"> measures what proportion of the skills demanded by the job market are present in the curriculum:</w:t>
      </w:r>
    </w:p>
    <w:p>
      <w:r>
        <w:rPr>
          <w:rFonts w:ascii="Times New Roman" w:hAnsi="Times New Roman"/>
          <w:sz w:val="24"/>
        </w:rPr>
        <w:t>A coverage rate of 1.0 would mean that every skill demanded in job postings is also taught in the curriculum. A rate of 0.5 means half of demanded skills are covered.</w:t>
      </w:r>
    </w:p>
    <w:p>
      <w:r>
        <w:rPr>
          <w:rFonts w:ascii="Times New Roman" w:hAnsi="Times New Roman"/>
          <w:b/>
          <w:sz w:val="24"/>
        </w:rPr>
        <w:t>Gap set</w:t>
      </w:r>
      <w:r>
        <w:rPr>
          <w:rFonts w:ascii="Times New Roman" w:hAnsi="Times New Roman"/>
          <w:sz w:val="24"/>
        </w:rPr>
        <w:t xml:space="preserve"> is the set of skills present in job postings but absent from the curriculum:</w:t>
      </w:r>
    </w:p>
    <w:p>
      <w:r>
        <w:rPr>
          <w:rFonts w:ascii="Times New Roman" w:hAnsi="Times New Roman"/>
          <w:sz w:val="24"/>
        </w:rPr>
        <w:t>The gap set is the primary finding of interest: it identifies the skills the labor market demands that universities are not currently teaching. Gap skills are ranked by frequency of occurrence in job postings to prioritize the most critical gaps.</w:t>
      </w:r>
    </w:p>
    <w:p>
      <w:r>
        <w:rPr>
          <w:rFonts w:ascii="Times New Roman" w:hAnsi="Times New Roman"/>
          <w:b/>
          <w:sz w:val="24"/>
        </w:rPr>
        <w:t>Surplus set</w:t>
      </w:r>
      <w:r>
        <w:rPr>
          <w:rFonts w:ascii="Times New Roman" w:hAnsi="Times New Roman"/>
          <w:sz w:val="24"/>
        </w:rPr>
        <w:t xml:space="preserve"> is the set of skills present in the curriculum but not found in any job posting:</w:t>
      </w:r>
    </w:p>
    <w:p>
      <w:r>
        <w:rPr>
          <w:rFonts w:ascii="Times New Roman" w:hAnsi="Times New Roman"/>
          <w:sz w:val="24"/>
        </w:rPr>
        <w:t>The surplus set indicates curriculum content that has limited current market relevance. A large surplus does not necessarily indicate poor curriculum quality — foundational theoretical content may not appear explicitly in job descriptions while still being prerequisite knowledge — but it is reported as a finding for discussion.</w:t>
      </w:r>
    </w:p>
    <w:p>
      <w:r>
        <w:rPr>
          <w:rFonts w:ascii="Times New Roman" w:hAnsi="Times New Roman"/>
          <w:b/>
          <w:sz w:val="24"/>
        </w:rPr>
        <w:t>Jaccard similarity</w:t>
      </w:r>
      <w:r>
        <w:rPr>
          <w:rFonts w:ascii="Times New Roman" w:hAnsi="Times New Roman"/>
          <w:sz w:val="24"/>
        </w:rPr>
        <w:t xml:space="preserve"> provides a normalized overlap score:</w:t>
      </w:r>
    </w:p>
    <w:p>
      <w:r>
        <w:rPr>
          <w:rFonts w:ascii="Times New Roman" w:hAnsi="Times New Roman"/>
          <w:sz w:val="24"/>
        </w:rPr>
        <w:t>All four metrics are computed at four levels of granularity: (1) overall (all universities combined vs. all job postings), (2) per university, (3) per program, and (4) Bachelor vs. Master degree level. Company portal and aggregator job postings are analyzed separately to assess whether the two source types exhibit different skill demand profiles.</w:t>
      </w:r>
    </w:p>
    <w:p>
      <w:pPr>
        <w:pStyle w:val="Heading2"/>
      </w:pPr>
      <w:r>
        <w:rPr>
          <w:rFonts w:ascii="Times New Roman" w:hAnsi="Times New Roman"/>
          <w:b/>
          <w:sz w:val="26"/>
        </w:rPr>
        <w:t>3.7 Ethical Considerations and Data Governance</w:t>
      </w:r>
    </w:p>
    <w:p>
      <w:r>
        <w:rPr>
          <w:rFonts w:ascii="Times New Roman" w:hAnsi="Times New Roman"/>
          <w:sz w:val="24"/>
        </w:rPr>
        <w:t>All data collected in this study was sourced from publicly accessible web pages and APIs. No personal data, private communications, or user-generated content behind authentication was collected. Job postings are public documents published by employers for the purpose of attracting applicants; their use for academic research is consistent with their intended public function.</w:t>
      </w:r>
    </w:p>
    <w:p>
      <w:r>
        <w:rPr>
          <w:rFonts w:ascii="Times New Roman" w:hAnsi="Times New Roman"/>
          <w:sz w:val="24"/>
        </w:rPr>
        <w:t xml:space="preserve">Web scraping was conducted in compliance with the </w:t>
      </w:r>
      <w:r>
        <w:rPr>
          <w:rFonts w:ascii="Courier New" w:hAnsi="Courier New"/>
          <w:sz w:val="20"/>
        </w:rPr>
        <w:t>robots.txt</w:t>
      </w:r>
      <w:r>
        <w:rPr>
          <w:rFonts w:ascii="Times New Roman" w:hAnsi="Times New Roman"/>
          <w:sz w:val="24"/>
        </w:rPr>
        <w:t xml:space="preserve"> policies of all source websites at the time of collection. All scrapers implemented rate limiting (minimum 1.5-second delay between requests) and identified themselves via a descriptive User-Agent string referencing the academic research purpose. No scraping was performed on websites where the terms of service explicitly prohibit automated access.</w:t>
      </w:r>
    </w:p>
    <w:p>
      <w:r>
        <w:rPr>
          <w:rFonts w:ascii="Times New Roman" w:hAnsi="Times New Roman"/>
          <w:sz w:val="24"/>
        </w:rPr>
        <w:t>The dataset does not contain personally identifiable information. Company names, job titles, and skill requirements are organizational and occupational data, not personal data. University course catalogs are published institutional records intended for public access.</w:t>
      </w:r>
    </w:p>
    <w:p>
      <w:r>
        <w:rPr>
          <w:rFonts w:ascii="Times New Roman" w:hAnsi="Times New Roman"/>
          <w:sz w:val="24"/>
        </w:rPr>
        <w:t xml:space="preserve">All API keys used for the OpenAI translation service are stored in a local </w:t>
      </w:r>
      <w:r>
        <w:rPr>
          <w:rFonts w:ascii="Courier New" w:hAnsi="Courier New"/>
          <w:sz w:val="20"/>
        </w:rPr>
        <w:t>.env</w:t>
      </w:r>
      <w:r>
        <w:rPr>
          <w:rFonts w:ascii="Times New Roman" w:hAnsi="Times New Roman"/>
          <w:sz w:val="24"/>
        </w:rPr>
        <w:t xml:space="preserve"> file excluded from the project repository via </w:t>
      </w:r>
      <w:r>
        <w:rPr>
          <w:rFonts w:ascii="Courier New" w:hAnsi="Courier New"/>
          <w:sz w:val="20"/>
        </w:rPr>
        <w:t>.gitignore</w:t>
      </w:r>
      <w:r>
        <w:rPr>
          <w:rFonts w:ascii="Times New Roman" w:hAnsi="Times New Roman"/>
          <w:sz w:val="24"/>
        </w:rPr>
        <w:t>. No credentials are embedded in code or documentation.</w:t>
      </w:r>
    </w:p>
    <w:p>
      <w:pPr>
        <w:pStyle w:val="Heading2"/>
      </w:pPr>
      <w:r>
        <w:rPr>
          <w:rFonts w:ascii="Times New Roman" w:hAnsi="Times New Roman"/>
          <w:b/>
          <w:sz w:val="26"/>
        </w:rPr>
        <w:t>3.8 Scope Limitations and Dataset Constraints</w:t>
      </w:r>
    </w:p>
    <w:p>
      <w:pPr>
        <w:pStyle w:val="Heading3"/>
      </w:pPr>
      <w:r>
        <w:rPr>
          <w:rFonts w:ascii="Times New Roman" w:hAnsi="Times New Roman"/>
          <w:b/>
          <w:i/>
          <w:sz w:val="24"/>
        </w:rPr>
        <w:t>3.8.1 University Coverage</w:t>
      </w:r>
    </w:p>
    <w:p>
      <w:r>
        <w:rPr>
          <w:rFonts w:ascii="Times New Roman" w:hAnsi="Times New Roman"/>
          <w:sz w:val="24"/>
        </w:rPr>
        <w:t>The curriculum dataset does not represent all Armenian IT higher education institutions. Four universities were included based on data accessibility. Two significant institutions are absent:</w:t>
      </w:r>
    </w:p>
    <w:p>
      <w:pPr>
        <w:pStyle w:val="ListBullet"/>
      </w:pPr>
      <w:r>
        <w:rPr>
          <w:rFonts w:ascii="Times New Roman" w:hAnsi="Times New Roman"/>
          <w:b/>
          <w:sz w:val="24"/>
        </w:rPr>
        <w:t>National Polytechnic University of Armenia (NPUA):</w:t>
      </w:r>
      <w:r>
        <w:rPr>
          <w:rFonts w:ascii="Times New Roman" w:hAnsi="Times New Roman"/>
          <w:sz w:val="24"/>
        </w:rPr>
        <w:t xml:space="preserve"> NPUA operates approximately ten IT-related programs and enrols an estimated 11,000 students — making it potentially the largest technical university in Armenia by enrollment. Its official website (</w:t>
      </w:r>
      <w:r>
        <w:rPr>
          <w:rFonts w:ascii="Courier New" w:hAnsi="Courier New"/>
          <w:sz w:val="20"/>
        </w:rPr>
        <w:t>polytech.am</w:t>
      </w:r>
      <w:r>
        <w:rPr>
          <w:rFonts w:ascii="Times New Roman" w:hAnsi="Times New Roman"/>
          <w:sz w:val="24"/>
        </w:rPr>
        <w:t>) rejected all automated HTTP requests with HTTP 403 Forbidden errors, and a subsequent Playwright headless browser attempt was blocked by Cloudflare bot management. No structured curriculum data from NPUA was obtainable through automated or semi-automated means within the scope of this project. Its absence likely underrepresents engineering-oriented IT education in the curriculum corpus.</w:t>
      </w:r>
    </w:p>
    <w:p>
      <w:pPr>
        <w:pStyle w:val="ListBullet"/>
      </w:pPr>
      <w:r>
        <w:rPr>
          <w:rFonts w:ascii="Times New Roman" w:hAnsi="Times New Roman"/>
          <w:b/>
          <w:sz w:val="24"/>
        </w:rPr>
        <w:t>Université Française en Arménie (UFAR):</w:t>
      </w:r>
      <w:r>
        <w:rPr>
          <w:rFonts w:ascii="Times New Roman" w:hAnsi="Times New Roman"/>
          <w:sz w:val="24"/>
        </w:rPr>
        <w:t xml:space="preserve"> UFAR offers IT programs taught primarily in French. It was identified but not assessed within the scope of this project due to the additional translation complexity (French → English) and time constraints.</w:t>
      </w:r>
    </w:p>
    <w:p>
      <w:r>
        <w:rPr>
          <w:rFonts w:ascii="Times New Roman" w:hAnsi="Times New Roman"/>
          <w:sz w:val="24"/>
        </w:rPr>
        <w:t>At RAU, only one of approximately eight IT-relevant programs was parsed. Master's programs in Machine Learning, Information Security, and System Programming were identified as potentially relevant but were not included.</w:t>
      </w:r>
    </w:p>
    <w:p>
      <w:r>
        <w:rPr>
          <w:rFonts w:ascii="Times New Roman" w:hAnsi="Times New Roman"/>
          <w:sz w:val="24"/>
        </w:rPr>
        <w:t xml:space="preserve">These exclusions mean the curriculum side of the analysis reflects approximately 50–60% of accessible Armenian IT higher education programs (see </w:t>
      </w:r>
      <w:r>
        <w:rPr>
          <w:rFonts w:ascii="Courier New" w:hAnsi="Courier New"/>
          <w:sz w:val="20"/>
        </w:rPr>
        <w:t>docs/data_gaps_and_limitations.md</w:t>
      </w:r>
      <w:r>
        <w:rPr>
          <w:rFonts w:ascii="Times New Roman" w:hAnsi="Times New Roman"/>
          <w:sz w:val="24"/>
        </w:rPr>
        <w:t xml:space="preserve"> for full documentation).</w:t>
      </w:r>
    </w:p>
    <w:p>
      <w:pPr>
        <w:pStyle w:val="Heading3"/>
      </w:pPr>
      <w:r>
        <w:rPr>
          <w:rFonts w:ascii="Times New Roman" w:hAnsi="Times New Roman"/>
          <w:b/>
          <w:i/>
          <w:sz w:val="24"/>
        </w:rPr>
        <w:t>3.8.2 Job Market Coverage</w:t>
      </w:r>
    </w:p>
    <w:p>
      <w:r>
        <w:rPr>
          <w:rFonts w:ascii="Times New Roman" w:hAnsi="Times New Roman"/>
          <w:sz w:val="24"/>
        </w:rPr>
        <w:t>The job dataset is a cross-sectional snapshot of postings active in Armenia during March 2026. It does not capture seasonal variation in hiring demand, longitudinal trends in skill requirements, or jobs that were posted and filled before the collection date. The company portal segment (266 postings from 8 companies after deduplication) is sufficient for aggregate analysis but does not support individual company-level conclusions for companies with fewer than 10 postings.</w:t>
      </w:r>
    </w:p>
    <w:p>
      <w:pPr>
        <w:pStyle w:val="Heading3"/>
      </w:pPr>
      <w:r>
        <w:rPr>
          <w:rFonts w:ascii="Times New Roman" w:hAnsi="Times New Roman"/>
          <w:b/>
          <w:i/>
          <w:sz w:val="24"/>
        </w:rPr>
        <w:t>3.8.3 Translation Quality</w:t>
      </w:r>
    </w:p>
    <w:p>
      <w:r>
        <w:rPr>
          <w:rFonts w:ascii="Times New Roman" w:hAnsi="Times New Roman"/>
          <w:sz w:val="24"/>
        </w:rPr>
        <w:t>Machine translation introduces the possibility of terminology errors in the YSU-derived curriculum data. While manual validation confirmed acceptable quality for the 50-row sample, systematic errors in the translation of specialized Armenian computing terminology cannot be fully excluded. The ESCO normalization step (Section 3.5.3) partially mitigates this risk by matching based on semantic similarity rather than exact string matching, providing robustness to surface-form variation. The original Armenian text is preserved in the dataset for independent verification.</w:t>
      </w:r>
    </w:p>
    <w:p>
      <w:pPr>
        <w:pStyle w:val="Heading3"/>
      </w:pPr>
      <w:r>
        <w:rPr>
          <w:rFonts w:ascii="Times New Roman" w:hAnsi="Times New Roman"/>
          <w:b/>
          <w:i/>
          <w:sz w:val="24"/>
        </w:rPr>
        <w:t>3.8.4 IT Scope Definition</w:t>
      </w:r>
    </w:p>
    <w:p>
      <w:r>
        <w:rPr>
          <w:rFonts w:ascii="Times New Roman" w:hAnsi="Times New Roman"/>
          <w:sz w:val="24"/>
        </w:rPr>
        <w:t>The scope filter applied to YSU data retained 13 programs and excluded 6 non-IT programs (Finance, Management, Economics at Bachelor and Master levels). Programs at the intersection of computing and other fields — such as "Applied Statistics and Data Science," "Data Science in Business," and "Data Processing in Physics and Artificial Intelligence" — were retained under their actual program names following URL-based verification. The IT boundary is defined as: any program whose primary focus includes computer science, informatics, information systems, information security, software engineering, data science, applied mathematics with computational focus, or closely related fields. This definition is consistent across all four universities.</w:t>
      </w:r>
    </w:p>
    <w:p>
      <w:pPr>
        <w:pStyle w:val="Heading2"/>
      </w:pPr>
      <w:r>
        <w:rPr>
          <w:rFonts w:ascii="Times New Roman" w:hAnsi="Times New Roman"/>
          <w:b/>
          <w:sz w:val="26"/>
        </w:rPr>
        <w:t>3.9 Tools, Libraries, and Computational Workflow</w:t>
      </w:r>
    </w:p>
    <w:p>
      <w:r>
        <w:rPr>
          <w:rFonts w:ascii="Times New Roman" w:hAnsi="Times New Roman"/>
          <w:sz w:val="24"/>
        </w:rPr>
        <w:t>This section summarizes the concrete software stack used in the project. The study was not conducted with a single automated tool. Instead, it relied on a layered workflow in which different libraries were selected for different technical problems.</w:t>
      </w:r>
    </w:p>
    <w:p>
      <w:pPr>
        <w:pStyle w:val="Heading3"/>
      </w:pPr>
      <w:r>
        <w:rPr>
          <w:rFonts w:ascii="Times New Roman" w:hAnsi="Times New Roman"/>
          <w:b/>
          <w:i/>
          <w:sz w:val="24"/>
        </w:rPr>
        <w:t>3.9.1 Programming Environment and Workflow Management</w:t>
      </w:r>
    </w:p>
    <w:p>
      <w:r>
        <w:rPr>
          <w:rFonts w:ascii="Times New Roman" w:hAnsi="Times New Roman"/>
          <w:sz w:val="24"/>
        </w:rPr>
        <w:t xml:space="preserve">All data collection, cleaning, and analysis steps were implemented in Python 3.11. The main research environment was Jupyter Notebook, because the project required iterative scraping, exploratory data analysis, manual quality checks, and staged pipeline execution. The notebooks were organized by task: source-specific scraping notebooks under </w:t>
      </w:r>
      <w:r>
        <w:rPr>
          <w:rFonts w:ascii="Courier New" w:hAnsi="Courier New"/>
          <w:sz w:val="20"/>
        </w:rPr>
        <w:t>notebooks/jobs/</w:t>
      </w:r>
      <w:r>
        <w:rPr>
          <w:rFonts w:ascii="Times New Roman" w:hAnsi="Times New Roman"/>
          <w:sz w:val="24"/>
        </w:rPr>
        <w:t xml:space="preserve">, university parsing and translation notebooks under </w:t>
      </w:r>
      <w:r>
        <w:rPr>
          <w:rFonts w:ascii="Courier New" w:hAnsi="Courier New"/>
          <w:sz w:val="20"/>
        </w:rPr>
        <w:t>notebooks/university/</w:t>
      </w:r>
      <w:r>
        <w:rPr>
          <w:rFonts w:ascii="Times New Roman" w:hAnsi="Times New Roman"/>
          <w:sz w:val="24"/>
        </w:rPr>
        <w:t>, and central NLP notebooks for extraction, sensitivity analysis, and ESCO calibration.</w:t>
      </w:r>
    </w:p>
    <w:p>
      <w:r>
        <w:rPr>
          <w:rFonts w:ascii="Times New Roman" w:hAnsi="Times New Roman"/>
          <w:sz w:val="24"/>
        </w:rPr>
        <w:t xml:space="preserve">The master execution script </w:t>
      </w:r>
      <w:r>
        <w:rPr>
          <w:rFonts w:ascii="Courier New" w:hAnsi="Courier New"/>
          <w:sz w:val="20"/>
        </w:rPr>
        <w:t>scripts/pipeline.sh</w:t>
      </w:r>
      <w:r>
        <w:rPr>
          <w:rFonts w:ascii="Times New Roman" w:hAnsi="Times New Roman"/>
          <w:sz w:val="24"/>
        </w:rPr>
        <w:t xml:space="preserve"> documents the intended order of the workflow and runs notebooks through </w:t>
      </w:r>
      <w:r>
        <w:rPr>
          <w:rFonts w:ascii="Courier New" w:hAnsi="Courier New"/>
          <w:sz w:val="20"/>
        </w:rPr>
        <w:t>jupyter nbconvert --execute</w:t>
      </w:r>
      <w:r>
        <w:rPr>
          <w:rFonts w:ascii="Times New Roman" w:hAnsi="Times New Roman"/>
          <w:sz w:val="24"/>
        </w:rPr>
        <w:t xml:space="preserve">. This is important for reproducibility because it preserves the research logic as a sequence of explicit, rerunnable phases rather than a set of ad hoc manual steps. Core support libraries used across the project include </w:t>
      </w:r>
      <w:r>
        <w:rPr>
          <w:rFonts w:ascii="Courier New" w:hAnsi="Courier New"/>
          <w:sz w:val="20"/>
        </w:rPr>
        <w:t>pandas</w:t>
      </w:r>
      <w:r>
        <w:rPr>
          <w:rFonts w:ascii="Times New Roman" w:hAnsi="Times New Roman"/>
          <w:sz w:val="24"/>
        </w:rPr>
        <w:t xml:space="preserve"> for table manipulation, </w:t>
      </w:r>
      <w:r>
        <w:rPr>
          <w:rFonts w:ascii="Courier New" w:hAnsi="Courier New"/>
          <w:sz w:val="20"/>
        </w:rPr>
        <w:t>numpy</w:t>
      </w:r>
      <w:r>
        <w:rPr>
          <w:rFonts w:ascii="Times New Roman" w:hAnsi="Times New Roman"/>
          <w:sz w:val="24"/>
        </w:rPr>
        <w:t xml:space="preserve"> for vector and matrix operations, </w:t>
      </w:r>
      <w:r>
        <w:rPr>
          <w:rFonts w:ascii="Courier New" w:hAnsi="Courier New"/>
          <w:sz w:val="20"/>
        </w:rPr>
        <w:t>json</w:t>
      </w:r>
      <w:r>
        <w:rPr>
          <w:rFonts w:ascii="Times New Roman" w:hAnsi="Times New Roman"/>
          <w:sz w:val="24"/>
        </w:rPr>
        <w:t xml:space="preserve"> for API and embedded-state parsing, </w:t>
      </w:r>
      <w:r>
        <w:rPr>
          <w:rFonts w:ascii="Courier New" w:hAnsi="Courier New"/>
          <w:sz w:val="20"/>
        </w:rPr>
        <w:t>re</w:t>
      </w:r>
      <w:r>
        <w:rPr>
          <w:rFonts w:ascii="Times New Roman" w:hAnsi="Times New Roman"/>
          <w:sz w:val="24"/>
        </w:rPr>
        <w:t xml:space="preserve"> for regular expressions, and </w:t>
      </w:r>
      <w:r>
        <w:rPr>
          <w:rFonts w:ascii="Courier New" w:hAnsi="Courier New"/>
          <w:sz w:val="20"/>
        </w:rPr>
        <w:t>pathlib</w:t>
      </w:r>
      <w:r>
        <w:rPr>
          <w:rFonts w:ascii="Times New Roman" w:hAnsi="Times New Roman"/>
          <w:sz w:val="24"/>
        </w:rPr>
        <w:t xml:space="preserve"> for file-system-safe path handling.</w:t>
      </w:r>
    </w:p>
    <w:p>
      <w:pPr>
        <w:pStyle w:val="Heading3"/>
      </w:pPr>
      <w:r>
        <w:rPr>
          <w:rFonts w:ascii="Times New Roman" w:hAnsi="Times New Roman"/>
          <w:b/>
          <w:i/>
          <w:sz w:val="24"/>
        </w:rPr>
        <w:t>3.9.2 Data Collection Tools and Site-Specific Extraction Methods</w:t>
      </w:r>
    </w:p>
    <w:p>
      <w:r>
        <w:rPr>
          <w:rFonts w:ascii="Times New Roman" w:hAnsi="Times New Roman"/>
          <w:sz w:val="24"/>
        </w:rPr>
        <w:t xml:space="preserve">The data collection phase used different tools depending on the architecture of each source website. The default approach was </w:t>
      </w:r>
      <w:r>
        <w:rPr>
          <w:rFonts w:ascii="Courier New" w:hAnsi="Courier New"/>
          <w:sz w:val="20"/>
        </w:rPr>
        <w:t>requests</w:t>
      </w:r>
      <w:r>
        <w:rPr>
          <w:rFonts w:ascii="Times New Roman" w:hAnsi="Times New Roman"/>
          <w:sz w:val="24"/>
        </w:rPr>
        <w:t xml:space="preserve"> plus </w:t>
      </w:r>
      <w:r>
        <w:rPr>
          <w:rFonts w:ascii="Courier New" w:hAnsi="Courier New"/>
          <w:sz w:val="20"/>
        </w:rPr>
        <w:t>BeautifulSoup</w:t>
      </w:r>
      <w:r>
        <w:rPr>
          <w:rFonts w:ascii="Times New Roman" w:hAnsi="Times New Roman"/>
          <w:sz w:val="24"/>
        </w:rPr>
        <w:t>, which was used whenever the source was server-side rendered and the necessary fields were already present in the returned HTML. This applied to sources such as job.am, Krisp, SoftConstruct, and several university pages where HTML parsing was sufficient.</w:t>
      </w:r>
    </w:p>
    <w:p>
      <w:r>
        <w:rPr>
          <w:rFonts w:ascii="Times New Roman" w:hAnsi="Times New Roman"/>
          <w:sz w:val="24"/>
        </w:rPr>
        <w:t xml:space="preserve">For JavaScript-heavy or protected sources, other tools were needed. LinkedIn data was collected through Apify because direct LinkedIn scraping is heavily restricted and unstable for plain HTTP clients. Staff.am was scraped by parsing Next.js </w:t>
      </w:r>
      <w:r>
        <w:rPr>
          <w:rFonts w:ascii="Courier New" w:hAnsi="Courier New"/>
          <w:sz w:val="20"/>
        </w:rPr>
        <w:t>__NEXT_DATA__</w:t>
      </w:r>
      <w:r>
        <w:rPr>
          <w:rFonts w:ascii="Times New Roman" w:hAnsi="Times New Roman"/>
          <w:sz w:val="24"/>
        </w:rPr>
        <w:t xml:space="preserve"> JSON embedded in the HTML. DataArt required parsing </w:t>
      </w:r>
      <w:r>
        <w:rPr>
          <w:rFonts w:ascii="Courier New" w:hAnsi="Courier New"/>
          <w:sz w:val="20"/>
        </w:rPr>
        <w:t>window.INITIAL_STATE</w:t>
      </w:r>
      <w:r>
        <w:rPr>
          <w:rFonts w:ascii="Times New Roman" w:hAnsi="Times New Roman"/>
          <w:sz w:val="24"/>
        </w:rPr>
        <w:t xml:space="preserve"> metadata plus browser automation for full content. ServiceTitan required a hybrid method: a public Workday listing API for metadata and Playwright headless Chromium for job detail pages because the detail endpoint did not reliably return usable content through direct requests. EPAM used an internal careers API discovered through network inspection, while Picsart and DISQO exposed clean public ATS APIs through Greenhouse and Lever.</w:t>
      </w:r>
    </w:p>
    <w:p>
      <w:r>
        <w:rPr>
          <w:rFonts w:ascii="Times New Roman" w:hAnsi="Times New Roman"/>
          <w:sz w:val="24"/>
        </w:rPr>
        <w:t>On the university side, Apify was also used for some curriculum collection tasks because it could render dynamic pages and export structured output. RAU study plans were handled differently: they were downloaded as PDFs and parsed with PyPDF2 plus regular-expression-based extraction. This mixed design reflects a practical methodological choice: the project used the simplest stable tool that matched the technical structure of each source instead of forcing one scraping framework onto all sites.</w:t>
      </w:r>
    </w:p>
    <w:p>
      <w:pPr>
        <w:pStyle w:val="Heading3"/>
      </w:pPr>
      <w:r>
        <w:rPr>
          <w:rFonts w:ascii="Times New Roman" w:hAnsi="Times New Roman"/>
          <w:b/>
          <w:i/>
          <w:sz w:val="24"/>
        </w:rPr>
        <w:t>3.9.3 Data Processing and Schema Harmonization Libraries</w:t>
      </w:r>
    </w:p>
    <w:p>
      <w:r>
        <w:rPr>
          <w:rFonts w:ascii="Times New Roman" w:hAnsi="Times New Roman"/>
          <w:sz w:val="24"/>
        </w:rPr>
        <w:t xml:space="preserve">After collection, source files were standardized into unified datasets. </w:t>
      </w:r>
      <w:r>
        <w:rPr>
          <w:rFonts w:ascii="Courier New" w:hAnsi="Courier New"/>
          <w:sz w:val="20"/>
        </w:rPr>
        <w:t>pandas</w:t>
      </w:r>
      <w:r>
        <w:rPr>
          <w:rFonts w:ascii="Times New Roman" w:hAnsi="Times New Roman"/>
          <w:sz w:val="24"/>
        </w:rPr>
        <w:t xml:space="preserve"> was the main library for cleaning, merging, deduplication, schema alignment, and coverage checks. It was used to construct </w:t>
      </w:r>
      <w:r>
        <w:rPr>
          <w:rFonts w:ascii="Courier New" w:hAnsi="Courier New"/>
          <w:sz w:val="20"/>
        </w:rPr>
        <w:t>data/processed/university/final_curriculum_dataset.csv</w:t>
      </w:r>
      <w:r>
        <w:rPr>
          <w:rFonts w:ascii="Times New Roman" w:hAnsi="Times New Roman"/>
          <w:sz w:val="24"/>
        </w:rPr>
        <w:t xml:space="preserve"> and </w:t>
      </w:r>
      <w:r>
        <w:rPr>
          <w:rFonts w:ascii="Courier New" w:hAnsi="Courier New"/>
          <w:sz w:val="20"/>
        </w:rPr>
        <w:t>data/processed/jobs/final_jobs_dataset.csv</w:t>
      </w:r>
      <w:r>
        <w:rPr>
          <w:rFonts w:ascii="Times New Roman" w:hAnsi="Times New Roman"/>
          <w:sz w:val="24"/>
        </w:rPr>
        <w:t>, as well as the intermediate university- and source-specific processed files. Regular expressions played a particularly important role in parsing semi-structured text, such as course blocks exported from markdown, Russian PDF study-plan rows, and repeated boilerplate paragraphs inside job postings.</w:t>
      </w:r>
    </w:p>
    <w:p>
      <w:r>
        <w:rPr>
          <w:rFonts w:ascii="Times New Roman" w:hAnsi="Times New Roman"/>
          <w:sz w:val="24"/>
        </w:rPr>
        <w:t>The data processing phase also included project-specific harmonization decisions, for example standardizing program names, preserving source-language fields, and maintaining a flat schema suitable for NLP. These choices matter methodologically because the quality of later extraction depends directly on whether the inputs are consistent and traceable.</w:t>
      </w:r>
    </w:p>
    <w:p>
      <w:pPr>
        <w:pStyle w:val="Heading3"/>
      </w:pPr>
      <w:r>
        <w:rPr>
          <w:rFonts w:ascii="Times New Roman" w:hAnsi="Times New Roman"/>
          <w:b/>
          <w:i/>
          <w:sz w:val="24"/>
        </w:rPr>
        <w:t>3.9.4 Translation Tools and Translation Quality Control</w:t>
      </w:r>
    </w:p>
    <w:p>
      <w:r>
        <w:rPr>
          <w:rFonts w:ascii="Times New Roman" w:hAnsi="Times New Roman"/>
          <w:sz w:val="24"/>
        </w:rPr>
        <w:t xml:space="preserve">YSU curriculum materials required machine translation from Armenian to English before the main NLP stage. The chosen provider was OpenAI </w:t>
      </w:r>
      <w:r>
        <w:rPr>
          <w:rFonts w:ascii="Courier New" w:hAnsi="Courier New"/>
          <w:sz w:val="20"/>
        </w:rPr>
        <w:t>gpt-4o-mini</w:t>
      </w:r>
      <w:r>
        <w:rPr>
          <w:rFonts w:ascii="Times New Roman" w:hAnsi="Times New Roman"/>
          <w:sz w:val="24"/>
        </w:rPr>
        <w:t xml:space="preserve">, evaluated against Perplexity </w:t>
      </w:r>
      <w:r>
        <w:rPr>
          <w:rFonts w:ascii="Courier New" w:hAnsi="Courier New"/>
          <w:sz w:val="20"/>
        </w:rPr>
        <w:t>sonar-pro</w:t>
      </w:r>
      <w:r>
        <w:rPr>
          <w:rFonts w:ascii="Times New Roman" w:hAnsi="Times New Roman"/>
          <w:sz w:val="24"/>
        </w:rPr>
        <w:t xml:space="preserve"> on a 50-row sample. According to the project validation notes, OpenAI clearly outperformed the comparison provider on technical term accuracy, natural academic phrasing, preservation of English acronyms in parentheses, and description completeness.</w:t>
      </w:r>
    </w:p>
    <w:p>
      <w:r>
        <w:rPr>
          <w:rFonts w:ascii="Times New Roman" w:hAnsi="Times New Roman"/>
          <w:sz w:val="24"/>
        </w:rPr>
        <w:t xml:space="preserve">A translation cache was stored in </w:t>
      </w:r>
      <w:r>
        <w:rPr>
          <w:rFonts w:ascii="Courier New" w:hAnsi="Courier New"/>
          <w:sz w:val="20"/>
        </w:rPr>
        <w:t>data/cache/translation_cache.json</w:t>
      </w:r>
      <w:r>
        <w:rPr>
          <w:rFonts w:ascii="Times New Roman" w:hAnsi="Times New Roman"/>
          <w:sz w:val="24"/>
        </w:rPr>
        <w:t xml:space="preserve"> so that repeated runs would not retranslate the same texts. This was both a cost-control and reproducibility measure. The translation step is methodologically important because it bridges a multilingual corpus into a common analytical language while preserving the original Armenian text for later verification.</w:t>
      </w:r>
    </w:p>
    <w:p>
      <w:pPr>
        <w:pStyle w:val="Heading3"/>
      </w:pPr>
      <w:r>
        <w:rPr>
          <w:rFonts w:ascii="Times New Roman" w:hAnsi="Times New Roman"/>
          <w:b/>
          <w:i/>
          <w:sz w:val="24"/>
        </w:rPr>
        <w:t>3.9.5 NLP Libraries and Extraction Configuration</w:t>
      </w:r>
    </w:p>
    <w:p>
      <w:r>
        <w:rPr>
          <w:rFonts w:ascii="Times New Roman" w:hAnsi="Times New Roman"/>
          <w:sz w:val="24"/>
        </w:rPr>
        <w:t xml:space="preserve">The extraction stage relied on two main NLP libraries. The first was </w:t>
      </w:r>
      <w:r>
        <w:rPr>
          <w:rFonts w:ascii="Courier New" w:hAnsi="Courier New"/>
          <w:sz w:val="20"/>
        </w:rPr>
        <w:t>scikit-learn</w:t>
      </w:r>
      <w:r>
        <w:rPr>
          <w:rFonts w:ascii="Times New Roman" w:hAnsi="Times New Roman"/>
          <w:sz w:val="24"/>
        </w:rPr>
        <w:t xml:space="preserve">, specifically </w:t>
      </w:r>
      <w:r>
        <w:rPr>
          <w:rFonts w:ascii="Courier New" w:hAnsi="Courier New"/>
          <w:sz w:val="20"/>
        </w:rPr>
        <w:t>TfidfVectorizer</w:t>
      </w:r>
      <w:r>
        <w:rPr>
          <w:rFonts w:ascii="Times New Roman" w:hAnsi="Times New Roman"/>
          <w:sz w:val="24"/>
        </w:rPr>
        <w:t xml:space="preserve">, which was used to compute TF-IDF scores over the curriculum and job corpora. The configured parameters were </w:t>
      </w:r>
      <w:r>
        <w:rPr>
          <w:rFonts w:ascii="Courier New" w:hAnsi="Courier New"/>
          <w:sz w:val="20"/>
        </w:rPr>
        <w:t>ngram_range=(1,3)</w:t>
      </w:r>
      <w:r>
        <w:rPr>
          <w:rFonts w:ascii="Times New Roman" w:hAnsi="Times New Roman"/>
          <w:sz w:val="24"/>
        </w:rPr>
        <w:t xml:space="preserve">, </w:t>
      </w:r>
      <w:r>
        <w:rPr>
          <w:rFonts w:ascii="Courier New" w:hAnsi="Courier New"/>
          <w:sz w:val="20"/>
        </w:rPr>
        <w:t>max_df=0.85</w:t>
      </w:r>
      <w:r>
        <w:rPr>
          <w:rFonts w:ascii="Times New Roman" w:hAnsi="Times New Roman"/>
          <w:sz w:val="24"/>
        </w:rPr>
        <w:t xml:space="preserve">, </w:t>
      </w:r>
      <w:r>
        <w:rPr>
          <w:rFonts w:ascii="Courier New" w:hAnsi="Courier New"/>
          <w:sz w:val="20"/>
        </w:rPr>
        <w:t>min_df=2</w:t>
      </w:r>
      <w:r>
        <w:rPr>
          <w:rFonts w:ascii="Times New Roman" w:hAnsi="Times New Roman"/>
          <w:sz w:val="24"/>
        </w:rPr>
        <w:t>, and an expanded stopword list that combined default English stopwords with domain-specific filters. This method was chosen because it is transparent, computationally lightweight, and easy to inspect at token level.</w:t>
      </w:r>
    </w:p>
    <w:p>
      <w:r>
        <w:rPr>
          <w:rFonts w:ascii="Times New Roman" w:hAnsi="Times New Roman"/>
          <w:sz w:val="24"/>
        </w:rPr>
        <w:t xml:space="preserve">The second library was </w:t>
      </w:r>
      <w:r>
        <w:rPr>
          <w:rFonts w:ascii="Courier New" w:hAnsi="Courier New"/>
          <w:sz w:val="20"/>
        </w:rPr>
        <w:t>KeyBERT</w:t>
      </w:r>
      <w:r>
        <w:rPr>
          <w:rFonts w:ascii="Times New Roman" w:hAnsi="Times New Roman"/>
          <w:sz w:val="24"/>
        </w:rPr>
        <w:t xml:space="preserve">, which uses sentence embeddings to identify phrases that are semantically central to a document. The embedding backbone was </w:t>
      </w:r>
      <w:r>
        <w:rPr>
          <w:rFonts w:ascii="Courier New" w:hAnsi="Courier New"/>
          <w:sz w:val="20"/>
        </w:rPr>
        <w:t>all-MiniLM-L6-v2</w:t>
      </w:r>
      <w:r>
        <w:rPr>
          <w:rFonts w:ascii="Times New Roman" w:hAnsi="Times New Roman"/>
          <w:sz w:val="24"/>
        </w:rPr>
        <w:t xml:space="preserve">, a compact SentenceTransformer model with approximately 22 million parameters. KeyBERT was run with </w:t>
      </w:r>
      <w:r>
        <w:rPr>
          <w:rFonts w:ascii="Courier New" w:hAnsi="Courier New"/>
          <w:sz w:val="20"/>
        </w:rPr>
        <w:t>keyphrase_ngram_range=(1,3)</w:t>
      </w:r>
      <w:r>
        <w:rPr>
          <w:rFonts w:ascii="Times New Roman" w:hAnsi="Times New Roman"/>
          <w:sz w:val="24"/>
        </w:rPr>
        <w:t xml:space="preserve">, </w:t>
      </w:r>
      <w:r>
        <w:rPr>
          <w:rFonts w:ascii="Courier New" w:hAnsi="Courier New"/>
          <w:sz w:val="20"/>
        </w:rPr>
        <w:t>top_n=15</w:t>
      </w:r>
      <w:r>
        <w:rPr>
          <w:rFonts w:ascii="Times New Roman" w:hAnsi="Times New Roman"/>
          <w:sz w:val="24"/>
        </w:rPr>
        <w:t xml:space="preserve">, and </w:t>
      </w:r>
      <w:r>
        <w:rPr>
          <w:rFonts w:ascii="Courier New" w:hAnsi="Courier New"/>
          <w:sz w:val="20"/>
        </w:rPr>
        <w:t>use_mmr=True</w:t>
      </w:r>
      <w:r>
        <w:rPr>
          <w:rFonts w:ascii="Times New Roman" w:hAnsi="Times New Roman"/>
          <w:sz w:val="24"/>
        </w:rPr>
        <w:t xml:space="preserve"> with </w:t>
      </w:r>
      <w:r>
        <w:rPr>
          <w:rFonts w:ascii="Courier New" w:hAnsi="Courier New"/>
          <w:sz w:val="20"/>
        </w:rPr>
        <w:t>diversity=0.5</w:t>
      </w:r>
      <w:r>
        <w:rPr>
          <w:rFonts w:ascii="Times New Roman" w:hAnsi="Times New Roman"/>
          <w:sz w:val="24"/>
        </w:rPr>
        <w:t>. The MMR setting refers to Maximal Marginal Relevance, which reranks candidate phrases to improve diversity and reduce near-duplicate outputs.</w:t>
      </w:r>
    </w:p>
    <w:p>
      <w:r>
        <w:rPr>
          <w:rFonts w:ascii="Times New Roman" w:hAnsi="Times New Roman"/>
          <w:sz w:val="24"/>
        </w:rPr>
        <w:t xml:space="preserve">Several additional filtering layers were implemented around these libraries. They include boilerplate paragraph removal, domain-specific stopword expansion, company-name token filtering, and a custom </w:t>
      </w:r>
      <w:r>
        <w:rPr>
          <w:rFonts w:ascii="Courier New" w:hAnsi="Courier New"/>
          <w:sz w:val="20"/>
        </w:rPr>
        <w:t>is_skill_like()</w:t>
      </w:r>
      <w:r>
        <w:rPr>
          <w:rFonts w:ascii="Times New Roman" w:hAnsi="Times New Roman"/>
          <w:sz w:val="24"/>
        </w:rPr>
        <w:t xml:space="preserve"> post-filter. These are not minor implementation details. They directly shape the validity of the extracted skill inventory and were necessary because raw unsupervised output contained many non-skill phrases.</w:t>
      </w:r>
    </w:p>
    <w:p>
      <w:pPr>
        <w:pStyle w:val="Heading3"/>
      </w:pPr>
      <w:r>
        <w:rPr>
          <w:rFonts w:ascii="Times New Roman" w:hAnsi="Times New Roman"/>
          <w:b/>
          <w:i/>
          <w:sz w:val="24"/>
        </w:rPr>
        <w:t>3.9.6 ESCO Mapping and Similarity Computation</w:t>
      </w:r>
    </w:p>
    <w:p>
      <w:r>
        <w:rPr>
          <w:rFonts w:ascii="Times New Roman" w:hAnsi="Times New Roman"/>
          <w:sz w:val="24"/>
        </w:rPr>
        <w:t xml:space="preserve">The planned normalization phase uses the </w:t>
      </w:r>
      <w:r>
        <w:rPr>
          <w:rFonts w:ascii="Courier New" w:hAnsi="Courier New"/>
          <w:sz w:val="20"/>
        </w:rPr>
        <w:t>sentence-transformers</w:t>
      </w:r>
      <w:r>
        <w:rPr>
          <w:rFonts w:ascii="Times New Roman" w:hAnsi="Times New Roman"/>
          <w:sz w:val="24"/>
        </w:rPr>
        <w:t xml:space="preserve"> library together with </w:t>
      </w:r>
      <w:r>
        <w:rPr>
          <w:rFonts w:ascii="Courier New" w:hAnsi="Courier New"/>
          <w:sz w:val="20"/>
        </w:rPr>
        <w:t>sklearn.metrics.pairwise.cosine_similarity</w:t>
      </w:r>
      <w:r>
        <w:rPr>
          <w:rFonts w:ascii="Times New Roman" w:hAnsi="Times New Roman"/>
          <w:sz w:val="24"/>
        </w:rPr>
        <w:t xml:space="preserve"> to map extracted phrases onto ESCO skill concepts. The workflow implemented in </w:t>
      </w:r>
      <w:r>
        <w:rPr>
          <w:rFonts w:ascii="Courier New" w:hAnsi="Courier New"/>
          <w:sz w:val="20"/>
        </w:rPr>
        <w:t>notebooks/04_esco_calibration.ipynb</w:t>
      </w:r>
      <w:r>
        <w:rPr>
          <w:rFonts w:ascii="Times New Roman" w:hAnsi="Times New Roman"/>
          <w:sz w:val="24"/>
        </w:rPr>
        <w:t xml:space="preserve"> encodes ESCO labels and extracted phrases with the same </w:t>
      </w:r>
      <w:r>
        <w:rPr>
          <w:rFonts w:ascii="Courier New" w:hAnsi="Courier New"/>
          <w:sz w:val="20"/>
        </w:rPr>
        <w:t>all-MiniLM-L6-v2</w:t>
      </w:r>
      <w:r>
        <w:rPr>
          <w:rFonts w:ascii="Times New Roman" w:hAnsi="Times New Roman"/>
          <w:sz w:val="24"/>
        </w:rPr>
        <w:t xml:space="preserve"> model, then compares them by cosine similarity. A stratified sample of phrase-concept pairs is prepared for manual annotation so that the final similarity threshold is chosen empirically rather than assumed.</w:t>
      </w:r>
    </w:p>
    <w:p>
      <w:r>
        <w:rPr>
          <w:rFonts w:ascii="Times New Roman" w:hAnsi="Times New Roman"/>
          <w:sz w:val="24"/>
        </w:rPr>
        <w:t xml:space="preserve">This stage matters because it moves the study from raw string overlap to concept-level comparison. Without it, equivalent phrases such as </w:t>
      </w:r>
      <w:r>
        <w:rPr>
          <w:rFonts w:ascii="Courier New" w:hAnsi="Courier New"/>
          <w:sz w:val="20"/>
        </w:rPr>
        <w:t>python programming</w:t>
      </w:r>
      <w:r>
        <w:rPr>
          <w:rFonts w:ascii="Times New Roman" w:hAnsi="Times New Roman"/>
          <w:sz w:val="24"/>
        </w:rPr>
        <w:t xml:space="preserve"> and </w:t>
      </w:r>
      <w:r>
        <w:rPr>
          <w:rFonts w:ascii="Courier New" w:hAnsi="Courier New"/>
          <w:sz w:val="20"/>
        </w:rPr>
        <w:t>python development</w:t>
      </w:r>
      <w:r>
        <w:rPr>
          <w:rFonts w:ascii="Times New Roman" w:hAnsi="Times New Roman"/>
          <w:sz w:val="24"/>
        </w:rPr>
        <w:t xml:space="preserve"> remain artificially separate. The calibration notebook therefore functions as both a technical and a methodological bridge between extraction and alignment measurement.</w:t>
      </w:r>
    </w:p>
    <w:p>
      <w:pPr>
        <w:pStyle w:val="Heading3"/>
      </w:pPr>
      <w:r>
        <w:rPr>
          <w:rFonts w:ascii="Times New Roman" w:hAnsi="Times New Roman"/>
          <w:b/>
          <w:i/>
          <w:sz w:val="24"/>
        </w:rPr>
        <w:t>3.9.7 Validation and Methodological Boundary Conditions</w:t>
      </w:r>
    </w:p>
    <w:p>
      <w:r>
        <w:rPr>
          <w:rFonts w:ascii="Times New Roman" w:hAnsi="Times New Roman"/>
          <w:sz w:val="24"/>
        </w:rPr>
        <w:t xml:space="preserve">The project also used explicit validation notebooks rather than treating extraction output as automatically correct. </w:t>
      </w:r>
      <w:r>
        <w:rPr>
          <w:rFonts w:ascii="Courier New" w:hAnsi="Courier New"/>
          <w:sz w:val="20"/>
        </w:rPr>
        <w:t>notebooks/03b_sensitivity_analysis.ipynb</w:t>
      </w:r>
      <w:r>
        <w:rPr>
          <w:rFonts w:ascii="Times New Roman" w:hAnsi="Times New Roman"/>
          <w:sz w:val="24"/>
        </w:rPr>
        <w:t xml:space="preserve"> evaluates three issues: description asymmetry, validation against human-curated </w:t>
      </w:r>
      <w:r>
        <w:rPr>
          <w:rFonts w:ascii="Courier New" w:hAnsi="Courier New"/>
          <w:sz w:val="20"/>
        </w:rPr>
        <w:t>skills_tags</w:t>
      </w:r>
      <w:r>
        <w:rPr>
          <w:rFonts w:ascii="Times New Roman" w:hAnsi="Times New Roman"/>
          <w:sz w:val="24"/>
        </w:rPr>
        <w:t>, and the effect of noise cleanup. These checks are part of the research method itself, because they define how confident the thesis can be in the extracted skill profiles.</w:t>
      </w:r>
    </w:p>
    <w:p>
      <w:r>
        <w:rPr>
          <w:rFonts w:ascii="Times New Roman" w:hAnsi="Times New Roman"/>
          <w:sz w:val="24"/>
        </w:rPr>
        <w:t>The main boundary conditions remain clear. Unsupervised extraction contains noise, NUACA and RAU lack course descriptions, and the available data does not cover all Armenian universities. For this reason, the thesis treats the current results as evidence-based but still provisional where the pipeline is incomplete, especially for ESCO-normalized and per-program outputs.</w:t>
      </w:r>
    </w:p>
    <w:p>
      <w:r>
        <w:br w:type="page"/>
      </w:r>
    </w:p>
    <w:p>
      <w:pPr>
        <w:pStyle w:val="Heading1"/>
      </w:pPr>
      <w:r>
        <w:rPr>
          <w:rFonts w:ascii="Times New Roman" w:hAnsi="Times New Roman"/>
          <w:b/>
          <w:sz w:val="32"/>
        </w:rPr>
        <w:t>Chapter 4: Results</w:t>
      </w:r>
    </w:p>
    <w:p>
      <w:pPr>
        <w:pStyle w:val="Heading2"/>
      </w:pPr>
      <w:r>
        <w:rPr>
          <w:rFonts w:ascii="Times New Roman" w:hAnsi="Times New Roman"/>
          <w:b/>
          <w:sz w:val="26"/>
        </w:rPr>
        <w:t>4.1 Overview</w:t>
      </w:r>
    </w:p>
    <w:p>
      <w:r>
        <w:rPr>
          <w:rFonts w:ascii="Times New Roman" w:hAnsi="Times New Roman"/>
          <w:sz w:val="24"/>
        </w:rPr>
        <w:t>This chapter reports the empirical findings of the study in four parts. Section 4.2 describes the characteristics of the two datasets. Section 4.3 presents the pre-ESCO baseline alignment results from TF-IDF and KeyBERT extraction. Section 4.4 describes the ESCO-normalized alignment results [TO BE COMPLETED]. Section 4.5 presents per-university and per-program breakdowns [TO BE COMPLETED]. Section 4.6 reports the sensitivity analyses validating the robustness of the extraction.</w:t>
      </w:r>
    </w:p>
    <w:p>
      <w:pPr>
        <w:pStyle w:val="Heading2"/>
      </w:pPr>
      <w:r>
        <w:rPr>
          <w:rFonts w:ascii="Times New Roman" w:hAnsi="Times New Roman"/>
          <w:b/>
          <w:sz w:val="26"/>
        </w:rPr>
        <w:t>4.2 Dataset Characteristics</w:t>
      </w:r>
    </w:p>
    <w:p>
      <w:pPr>
        <w:pStyle w:val="Heading3"/>
      </w:pPr>
      <w:r>
        <w:rPr>
          <w:rFonts w:ascii="Times New Roman" w:hAnsi="Times New Roman"/>
          <w:b/>
          <w:i/>
          <w:sz w:val="24"/>
        </w:rPr>
        <w:t>4.2.1 Curriculum Dataset</w:t>
      </w:r>
    </w:p>
    <w:p>
      <w:r>
        <w:rPr>
          <w:rFonts w:ascii="Times New Roman" w:hAnsi="Times New Roman"/>
          <w:sz w:val="24"/>
        </w:rPr>
        <w:t>The final curriculum dataset contains 1,161 courses across 25 programs from four universities.</w:t>
      </w:r>
    </w:p>
    <w:p>
      <w:r>
        <w:rPr>
          <w:rFonts w:ascii="Times New Roman" w:hAnsi="Times New Roman"/>
          <w:b/>
          <w:sz w:val="24"/>
        </w:rPr>
        <w:t>Table 4.1 — Curriculum dataset summary</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r>
            <w:r>
              <w:rPr>
                <w:rFonts w:ascii="Times New Roman" w:hAnsi="Times New Roman"/>
                <w:b/>
                <w:sz w:val="24"/>
              </w:rPr>
              <w:t>University</w:t>
            </w:r>
          </w:p>
        </w:tc>
        <w:tc>
          <w:tcPr>
            <w:tcW w:type="dxa" w:w="1824"/>
          </w:tcPr>
          <w:p>
            <w:r>
              <w:rPr>
                <w:b/>
              </w:rPr>
            </w:r>
            <w:r>
              <w:rPr>
                <w:rFonts w:ascii="Times New Roman" w:hAnsi="Times New Roman"/>
                <w:b/>
                <w:sz w:val="24"/>
              </w:rPr>
              <w:t>Programs</w:t>
            </w:r>
          </w:p>
        </w:tc>
        <w:tc>
          <w:tcPr>
            <w:tcW w:type="dxa" w:w="1824"/>
          </w:tcPr>
          <w:p>
            <w:r>
              <w:rPr>
                <w:b/>
              </w:rPr>
            </w:r>
            <w:r>
              <w:rPr>
                <w:rFonts w:ascii="Times New Roman" w:hAnsi="Times New Roman"/>
                <w:b/>
                <w:sz w:val="24"/>
              </w:rPr>
              <w:t>Courses</w:t>
            </w:r>
          </w:p>
        </w:tc>
        <w:tc>
          <w:tcPr>
            <w:tcW w:type="dxa" w:w="1824"/>
          </w:tcPr>
          <w:p>
            <w:r>
              <w:rPr>
                <w:b/>
              </w:rPr>
            </w:r>
            <w:r>
              <w:rPr>
                <w:rFonts w:ascii="Times New Roman" w:hAnsi="Times New Roman"/>
                <w:b/>
                <w:sz w:val="24"/>
              </w:rPr>
              <w:t>Avg. credits</w:t>
            </w:r>
          </w:p>
        </w:tc>
        <w:tc>
          <w:tcPr>
            <w:tcW w:type="dxa" w:w="1824"/>
          </w:tcPr>
          <w:p>
            <w:r>
              <w:rPr>
                <w:b/>
              </w:rPr>
            </w:r>
            <w:r>
              <w:rPr>
                <w:rFonts w:ascii="Times New Roman" w:hAnsi="Times New Roman"/>
                <w:b/>
                <w:sz w:val="24"/>
              </w:rPr>
              <w:t>Description available</w:t>
            </w:r>
          </w:p>
        </w:tc>
      </w:tr>
      <w:tr>
        <w:tc>
          <w:tcPr>
            <w:tcW w:type="dxa" w:w="1824"/>
          </w:tcPr>
          <w:p>
            <w:r/>
            <w:r>
              <w:rPr>
                <w:rFonts w:ascii="Times New Roman" w:hAnsi="Times New Roman"/>
                <w:sz w:val="24"/>
              </w:rPr>
              <w:t>YSU</w:t>
            </w:r>
          </w:p>
        </w:tc>
        <w:tc>
          <w:tcPr>
            <w:tcW w:type="dxa" w:w="1824"/>
          </w:tcPr>
          <w:p>
            <w:r/>
            <w:r>
              <w:rPr>
                <w:rFonts w:ascii="Times New Roman" w:hAnsi="Times New Roman"/>
                <w:sz w:val="24"/>
              </w:rPr>
              <w:t>13</w:t>
            </w:r>
          </w:p>
        </w:tc>
        <w:tc>
          <w:tcPr>
            <w:tcW w:type="dxa" w:w="1824"/>
          </w:tcPr>
          <w:p>
            <w:r/>
            <w:r>
              <w:rPr>
                <w:rFonts w:ascii="Times New Roman" w:hAnsi="Times New Roman"/>
                <w:sz w:val="24"/>
              </w:rPr>
              <w:t>691</w:t>
            </w:r>
          </w:p>
        </w:tc>
        <w:tc>
          <w:tcPr>
            <w:tcW w:type="dxa" w:w="1824"/>
          </w:tcPr>
          <w:p>
            <w:r/>
            <w:r>
              <w:rPr>
                <w:rFonts w:ascii="Times New Roman" w:hAnsi="Times New Roman"/>
                <w:sz w:val="24"/>
              </w:rPr>
              <w:t>4.8</w:t>
            </w:r>
          </w:p>
        </w:tc>
        <w:tc>
          <w:tcPr>
            <w:tcW w:type="dxa" w:w="1824"/>
          </w:tcPr>
          <w:p>
            <w:r/>
            <w:r>
              <w:rPr>
                <w:rFonts w:ascii="Times New Roman" w:hAnsi="Times New Roman"/>
                <w:sz w:val="24"/>
              </w:rPr>
              <w:t>Full text (translated from Armenian)</w:t>
            </w:r>
          </w:p>
        </w:tc>
      </w:tr>
      <w:tr>
        <w:tc>
          <w:tcPr>
            <w:tcW w:type="dxa" w:w="1824"/>
          </w:tcPr>
          <w:p>
            <w:r/>
            <w:r>
              <w:rPr>
                <w:rFonts w:ascii="Times New Roman" w:hAnsi="Times New Roman"/>
                <w:sz w:val="24"/>
              </w:rPr>
              <w:t>AUA</w:t>
            </w:r>
          </w:p>
        </w:tc>
        <w:tc>
          <w:tcPr>
            <w:tcW w:type="dxa" w:w="1824"/>
          </w:tcPr>
          <w:p>
            <w:r/>
            <w:r>
              <w:rPr>
                <w:rFonts w:ascii="Times New Roman" w:hAnsi="Times New Roman"/>
                <w:sz w:val="24"/>
              </w:rPr>
              <w:t>7</w:t>
            </w:r>
          </w:p>
        </w:tc>
        <w:tc>
          <w:tcPr>
            <w:tcW w:type="dxa" w:w="1824"/>
          </w:tcPr>
          <w:p>
            <w:r/>
            <w:r>
              <w:rPr>
                <w:rFonts w:ascii="Times New Roman" w:hAnsi="Times New Roman"/>
                <w:sz w:val="24"/>
              </w:rPr>
              <w:t>249</w:t>
            </w:r>
          </w:p>
        </w:tc>
        <w:tc>
          <w:tcPr>
            <w:tcW w:type="dxa" w:w="1824"/>
          </w:tcPr>
          <w:p>
            <w:r/>
            <w:r>
              <w:rPr>
                <w:rFonts w:ascii="Times New Roman" w:hAnsi="Times New Roman"/>
                <w:sz w:val="24"/>
              </w:rPr>
              <w:t>3.0</w:t>
            </w:r>
          </w:p>
        </w:tc>
        <w:tc>
          <w:tcPr>
            <w:tcW w:type="dxa" w:w="1824"/>
          </w:tcPr>
          <w:p>
            <w:r/>
            <w:r>
              <w:rPr>
                <w:rFonts w:ascii="Times New Roman" w:hAnsi="Times New Roman"/>
                <w:sz w:val="24"/>
              </w:rPr>
              <w:t>Full text (English original)</w:t>
            </w:r>
          </w:p>
        </w:tc>
      </w:tr>
      <w:tr>
        <w:tc>
          <w:tcPr>
            <w:tcW w:type="dxa" w:w="1824"/>
          </w:tcPr>
          <w:p>
            <w:r/>
            <w:r>
              <w:rPr>
                <w:rFonts w:ascii="Times New Roman" w:hAnsi="Times New Roman"/>
                <w:sz w:val="24"/>
              </w:rPr>
              <w:t>NUACA</w:t>
            </w:r>
          </w:p>
        </w:tc>
        <w:tc>
          <w:tcPr>
            <w:tcW w:type="dxa" w:w="1824"/>
          </w:tcPr>
          <w:p>
            <w:r/>
            <w:r>
              <w:rPr>
                <w:rFonts w:ascii="Times New Roman" w:hAnsi="Times New Roman"/>
                <w:sz w:val="24"/>
              </w:rPr>
              <w:t>4</w:t>
            </w:r>
          </w:p>
        </w:tc>
        <w:tc>
          <w:tcPr>
            <w:tcW w:type="dxa" w:w="1824"/>
          </w:tcPr>
          <w:p>
            <w:r/>
            <w:r>
              <w:rPr>
                <w:rFonts w:ascii="Times New Roman" w:hAnsi="Times New Roman"/>
                <w:sz w:val="24"/>
              </w:rPr>
              <w:t>174</w:t>
            </w:r>
          </w:p>
        </w:tc>
        <w:tc>
          <w:tcPr>
            <w:tcW w:type="dxa" w:w="1824"/>
          </w:tcPr>
          <w:p>
            <w:r/>
            <w:r>
              <w:rPr>
                <w:rFonts w:ascii="Times New Roman" w:hAnsi="Times New Roman"/>
                <w:sz w:val="24"/>
              </w:rPr>
              <w:t>—</w:t>
            </w:r>
          </w:p>
        </w:tc>
        <w:tc>
          <w:tcPr>
            <w:tcW w:type="dxa" w:w="1824"/>
          </w:tcPr>
          <w:p>
            <w:r/>
            <w:r>
              <w:rPr>
                <w:rFonts w:ascii="Times New Roman" w:hAnsi="Times New Roman"/>
                <w:sz w:val="24"/>
              </w:rPr>
              <w:t>Course name only</w:t>
            </w:r>
          </w:p>
        </w:tc>
      </w:tr>
      <w:tr>
        <w:tc>
          <w:tcPr>
            <w:tcW w:type="dxa" w:w="1824"/>
          </w:tcPr>
          <w:p>
            <w:r/>
            <w:r>
              <w:rPr>
                <w:rFonts w:ascii="Times New Roman" w:hAnsi="Times New Roman"/>
                <w:sz w:val="24"/>
              </w:rPr>
              <w:t>RAU</w:t>
            </w:r>
          </w:p>
        </w:tc>
        <w:tc>
          <w:tcPr>
            <w:tcW w:type="dxa" w:w="1824"/>
          </w:tcPr>
          <w:p>
            <w:r/>
            <w:r>
              <w:rPr>
                <w:rFonts w:ascii="Times New Roman" w:hAnsi="Times New Roman"/>
                <w:sz w:val="24"/>
              </w:rPr>
              <w:t>1</w:t>
            </w:r>
          </w:p>
        </w:tc>
        <w:tc>
          <w:tcPr>
            <w:tcW w:type="dxa" w:w="1824"/>
          </w:tcPr>
          <w:p>
            <w:r/>
            <w:r>
              <w:rPr>
                <w:rFonts w:ascii="Times New Roman" w:hAnsi="Times New Roman"/>
                <w:sz w:val="24"/>
              </w:rPr>
              <w:t>47</w:t>
            </w:r>
          </w:p>
        </w:tc>
        <w:tc>
          <w:tcPr>
            <w:tcW w:type="dxa" w:w="1824"/>
          </w:tcPr>
          <w:p>
            <w:r/>
            <w:r>
              <w:rPr>
                <w:rFonts w:ascii="Times New Roman" w:hAnsi="Times New Roman"/>
                <w:sz w:val="24"/>
              </w:rPr>
              <w:t>—</w:t>
            </w:r>
          </w:p>
        </w:tc>
        <w:tc>
          <w:tcPr>
            <w:tcW w:type="dxa" w:w="1824"/>
          </w:tcPr>
          <w:p>
            <w:r/>
            <w:r>
              <w:rPr>
                <w:rFonts w:ascii="Times New Roman" w:hAnsi="Times New Roman"/>
                <w:sz w:val="24"/>
              </w:rPr>
              <w:t>Course name only (translated from Russian)</w:t>
            </w:r>
          </w:p>
        </w:tc>
      </w:tr>
      <w:tr>
        <w:tc>
          <w:tcPr>
            <w:tcW w:type="dxa" w:w="1824"/>
          </w:tcPr>
          <w:p>
            <w:r/>
            <w:r>
              <w:rPr>
                <w:rFonts w:ascii="Times New Roman" w:hAnsi="Times New Roman"/>
                <w:b/>
                <w:sz w:val="24"/>
              </w:rPr>
              <w:t>Total</w:t>
            </w:r>
          </w:p>
        </w:tc>
        <w:tc>
          <w:tcPr>
            <w:tcW w:type="dxa" w:w="1824"/>
          </w:tcPr>
          <w:p>
            <w:r/>
            <w:r>
              <w:rPr>
                <w:rFonts w:ascii="Times New Roman" w:hAnsi="Times New Roman"/>
                <w:b/>
                <w:sz w:val="24"/>
              </w:rPr>
              <w:t>25</w:t>
            </w:r>
          </w:p>
        </w:tc>
        <w:tc>
          <w:tcPr>
            <w:tcW w:type="dxa" w:w="1824"/>
          </w:tcPr>
          <w:p>
            <w:r/>
            <w:r>
              <w:rPr>
                <w:rFonts w:ascii="Times New Roman" w:hAnsi="Times New Roman"/>
                <w:b/>
                <w:sz w:val="24"/>
              </w:rPr>
              <w:t>1,161</w:t>
            </w:r>
          </w:p>
        </w:tc>
        <w:tc>
          <w:tcPr>
            <w:tcW w:type="dxa" w:w="1824"/>
          </w:tcPr>
          <w:p>
            <w:r/>
            <w:r>
              <w:rPr>
                <w:rFonts w:ascii="Times New Roman" w:hAnsi="Times New Roman"/>
                <w:sz w:val="24"/>
              </w:rPr>
              <w:t>—</w:t>
            </w:r>
          </w:p>
        </w:tc>
        <w:tc>
          <w:tcPr>
            <w:tcW w:type="dxa" w:w="1824"/>
          </w:tcPr>
          <w:p>
            <w:r/>
          </w:p>
        </w:tc>
      </w:tr>
    </w:tbl>
    <w:p/>
    <w:p>
      <w:r>
        <w:rPr>
          <w:rFonts w:ascii="Times New Roman" w:hAnsi="Times New Roman"/>
          <w:sz w:val="24"/>
        </w:rPr>
        <w:t>Of the 1,161 courses, 28 were too short (fewer than 3 meaningful tokens after preprocessing) to yield reliable keyword extraction and were excluded from the NLP analysis, leaving 1,133 courses as the active NLP corpus.</w:t>
      </w:r>
    </w:p>
    <w:p>
      <w:r>
        <w:rPr>
          <w:rFonts w:ascii="Times New Roman" w:hAnsi="Times New Roman"/>
          <w:sz w:val="24"/>
        </w:rPr>
        <w:t>Degree levels: 16 Bachelor programs (855 courses) and 9 Master programs (306 courses). YSU contributes the largest share (59.5% of courses), followed by AUA (21.4%), NUACA (15.0%), and RAU (4.1%).</w:t>
      </w:r>
    </w:p>
    <w:p>
      <w:pPr>
        <w:pStyle w:val="Heading3"/>
      </w:pPr>
      <w:r>
        <w:rPr>
          <w:rFonts w:ascii="Times New Roman" w:hAnsi="Times New Roman"/>
          <w:b/>
          <w:i/>
          <w:sz w:val="24"/>
        </w:rPr>
        <w:t>4.2.2 Job Market Dataset</w:t>
      </w:r>
    </w:p>
    <w:p>
      <w:r>
        <w:rPr>
          <w:rFonts w:ascii="Times New Roman" w:hAnsi="Times New Roman"/>
          <w:sz w:val="24"/>
        </w:rPr>
        <w:t>The job market dataset contains 1,068 unique postings from 11 sources, collected in March 2026.</w:t>
      </w:r>
    </w:p>
    <w:p>
      <w:r>
        <w:rPr>
          <w:rFonts w:ascii="Times New Roman" w:hAnsi="Times New Roman"/>
          <w:b/>
          <w:sz w:val="24"/>
        </w:rPr>
        <w:t>Table 4.2 — Job market dataset summary</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r>
            <w:r>
              <w:rPr>
                <w:rFonts w:ascii="Times New Roman" w:hAnsi="Times New Roman"/>
                <w:b/>
                <w:sz w:val="24"/>
              </w:rPr>
              <w:t>Source</w:t>
            </w:r>
          </w:p>
        </w:tc>
        <w:tc>
          <w:tcPr>
            <w:tcW w:type="dxa" w:w="2280"/>
          </w:tcPr>
          <w:p>
            <w:r>
              <w:rPr>
                <w:b/>
              </w:rPr>
            </w:r>
            <w:r>
              <w:rPr>
                <w:rFonts w:ascii="Times New Roman" w:hAnsi="Times New Roman"/>
                <w:b/>
                <w:sz w:val="24"/>
              </w:rPr>
              <w:t>Type</w:t>
            </w:r>
          </w:p>
        </w:tc>
        <w:tc>
          <w:tcPr>
            <w:tcW w:type="dxa" w:w="2280"/>
          </w:tcPr>
          <w:p>
            <w:r>
              <w:rPr>
                <w:b/>
              </w:rPr>
            </w:r>
            <w:r>
              <w:rPr>
                <w:rFonts w:ascii="Times New Roman" w:hAnsi="Times New Roman"/>
                <w:b/>
                <w:sz w:val="24"/>
              </w:rPr>
              <w:t>Postings</w:t>
            </w:r>
          </w:p>
        </w:tc>
        <w:tc>
          <w:tcPr>
            <w:tcW w:type="dxa" w:w="2280"/>
          </w:tcPr>
          <w:p>
            <w:r>
              <w:rPr>
                <w:b/>
              </w:rPr>
            </w:r>
            <w:r>
              <w:rPr>
                <w:rFonts w:ascii="Times New Roman" w:hAnsi="Times New Roman"/>
                <w:b/>
                <w:sz w:val="24"/>
              </w:rPr>
              <w:t>Full text available</w:t>
            </w:r>
          </w:p>
        </w:tc>
      </w:tr>
      <w:tr>
        <w:tc>
          <w:tcPr>
            <w:tcW w:type="dxa" w:w="2280"/>
          </w:tcPr>
          <w:p>
            <w:r/>
            <w:r>
              <w:rPr>
                <w:rFonts w:ascii="Times New Roman" w:hAnsi="Times New Roman"/>
                <w:sz w:val="24"/>
              </w:rPr>
              <w:t>LinkedIn</w:t>
            </w:r>
          </w:p>
        </w:tc>
        <w:tc>
          <w:tcPr>
            <w:tcW w:type="dxa" w:w="2280"/>
          </w:tcPr>
          <w:p>
            <w:r/>
            <w:r>
              <w:rPr>
                <w:rFonts w:ascii="Times New Roman" w:hAnsi="Times New Roman"/>
                <w:sz w:val="24"/>
              </w:rPr>
              <w:t>Aggregator</w:t>
            </w:r>
          </w:p>
        </w:tc>
        <w:tc>
          <w:tcPr>
            <w:tcW w:type="dxa" w:w="2280"/>
          </w:tcPr>
          <w:p>
            <w:r/>
            <w:r>
              <w:rPr>
                <w:rFonts w:ascii="Times New Roman" w:hAnsi="Times New Roman"/>
                <w:sz w:val="24"/>
              </w:rPr>
              <w:t>734</w:t>
            </w:r>
          </w:p>
        </w:tc>
        <w:tc>
          <w:tcPr>
            <w:tcW w:type="dxa" w:w="2280"/>
          </w:tcPr>
          <w:p>
            <w:r/>
            <w:r>
              <w:rPr>
                <w:rFonts w:ascii="Times New Roman" w:hAnsi="Times New Roman"/>
                <w:sz w:val="24"/>
              </w:rPr>
              <w:t>Yes</w:t>
            </w:r>
          </w:p>
        </w:tc>
      </w:tr>
      <w:tr>
        <w:tc>
          <w:tcPr>
            <w:tcW w:type="dxa" w:w="2280"/>
          </w:tcPr>
          <w:p>
            <w:r/>
            <w:r>
              <w:rPr>
                <w:rFonts w:ascii="Times New Roman" w:hAnsi="Times New Roman"/>
                <w:sz w:val="24"/>
              </w:rPr>
              <w:t>SoftConstruct</w:t>
            </w:r>
          </w:p>
        </w:tc>
        <w:tc>
          <w:tcPr>
            <w:tcW w:type="dxa" w:w="2280"/>
          </w:tcPr>
          <w:p>
            <w:r/>
            <w:r>
              <w:rPr>
                <w:rFonts w:ascii="Times New Roman" w:hAnsi="Times New Roman"/>
                <w:sz w:val="24"/>
              </w:rPr>
              <w:t>Company portal</w:t>
            </w:r>
          </w:p>
        </w:tc>
        <w:tc>
          <w:tcPr>
            <w:tcW w:type="dxa" w:w="2280"/>
          </w:tcPr>
          <w:p>
            <w:r/>
            <w:r>
              <w:rPr>
                <w:rFonts w:ascii="Times New Roman" w:hAnsi="Times New Roman"/>
                <w:sz w:val="24"/>
              </w:rPr>
              <w:t>141</w:t>
            </w:r>
          </w:p>
        </w:tc>
        <w:tc>
          <w:tcPr>
            <w:tcW w:type="dxa" w:w="2280"/>
          </w:tcPr>
          <w:p>
            <w:r/>
            <w:r>
              <w:rPr>
                <w:rFonts w:ascii="Times New Roman" w:hAnsi="Times New Roman"/>
                <w:sz w:val="24"/>
              </w:rPr>
              <w:t>Yes</w:t>
            </w:r>
          </w:p>
        </w:tc>
      </w:tr>
      <w:tr>
        <w:tc>
          <w:tcPr>
            <w:tcW w:type="dxa" w:w="2280"/>
          </w:tcPr>
          <w:p>
            <w:r/>
            <w:r>
              <w:rPr>
                <w:rFonts w:ascii="Times New Roman" w:hAnsi="Times New Roman"/>
                <w:sz w:val="24"/>
              </w:rPr>
              <w:t>EPAM</w:t>
            </w:r>
          </w:p>
        </w:tc>
        <w:tc>
          <w:tcPr>
            <w:tcW w:type="dxa" w:w="2280"/>
          </w:tcPr>
          <w:p>
            <w:r/>
            <w:r>
              <w:rPr>
                <w:rFonts w:ascii="Times New Roman" w:hAnsi="Times New Roman"/>
                <w:sz w:val="24"/>
              </w:rPr>
              <w:t>Company portal</w:t>
            </w:r>
          </w:p>
        </w:tc>
        <w:tc>
          <w:tcPr>
            <w:tcW w:type="dxa" w:w="2280"/>
          </w:tcPr>
          <w:p>
            <w:r/>
            <w:r>
              <w:rPr>
                <w:rFonts w:ascii="Times New Roman" w:hAnsi="Times New Roman"/>
                <w:sz w:val="24"/>
              </w:rPr>
              <w:t>104</w:t>
            </w:r>
          </w:p>
        </w:tc>
        <w:tc>
          <w:tcPr>
            <w:tcW w:type="dxa" w:w="2280"/>
          </w:tcPr>
          <w:p>
            <w:r/>
            <w:r>
              <w:rPr>
                <w:rFonts w:ascii="Times New Roman" w:hAnsi="Times New Roman"/>
                <w:sz w:val="24"/>
              </w:rPr>
              <w:t>Yes</w:t>
            </w:r>
          </w:p>
        </w:tc>
      </w:tr>
      <w:tr>
        <w:tc>
          <w:tcPr>
            <w:tcW w:type="dxa" w:w="2280"/>
          </w:tcPr>
          <w:p>
            <w:r/>
            <w:r>
              <w:rPr>
                <w:rFonts w:ascii="Times New Roman" w:hAnsi="Times New Roman"/>
                <w:sz w:val="24"/>
              </w:rPr>
              <w:t>Staff.am</w:t>
            </w:r>
          </w:p>
        </w:tc>
        <w:tc>
          <w:tcPr>
            <w:tcW w:type="dxa" w:w="2280"/>
          </w:tcPr>
          <w:p>
            <w:r/>
            <w:r>
              <w:rPr>
                <w:rFonts w:ascii="Times New Roman" w:hAnsi="Times New Roman"/>
                <w:sz w:val="24"/>
              </w:rPr>
              <w:t>Aggregator</w:t>
            </w:r>
          </w:p>
        </w:tc>
        <w:tc>
          <w:tcPr>
            <w:tcW w:type="dxa" w:w="2280"/>
          </w:tcPr>
          <w:p>
            <w:r/>
            <w:r>
              <w:rPr>
                <w:rFonts w:ascii="Times New Roman" w:hAnsi="Times New Roman"/>
                <w:sz w:val="24"/>
              </w:rPr>
              <w:t>48</w:t>
            </w:r>
          </w:p>
        </w:tc>
        <w:tc>
          <w:tcPr>
            <w:tcW w:type="dxa" w:w="2280"/>
          </w:tcPr>
          <w:p>
            <w:r/>
            <w:r>
              <w:rPr>
                <w:rFonts w:ascii="Times New Roman" w:hAnsi="Times New Roman"/>
                <w:sz w:val="24"/>
              </w:rPr>
              <w:t>Yes</w:t>
            </w:r>
          </w:p>
        </w:tc>
      </w:tr>
      <w:tr>
        <w:tc>
          <w:tcPr>
            <w:tcW w:type="dxa" w:w="2280"/>
          </w:tcPr>
          <w:p>
            <w:r/>
            <w:r>
              <w:rPr>
                <w:rFonts w:ascii="Times New Roman" w:hAnsi="Times New Roman"/>
                <w:sz w:val="24"/>
              </w:rPr>
              <w:t>job.am</w:t>
            </w:r>
          </w:p>
        </w:tc>
        <w:tc>
          <w:tcPr>
            <w:tcW w:type="dxa" w:w="2280"/>
          </w:tcPr>
          <w:p>
            <w:r/>
            <w:r>
              <w:rPr>
                <w:rFonts w:ascii="Times New Roman" w:hAnsi="Times New Roman"/>
                <w:sz w:val="24"/>
              </w:rPr>
              <w:t>Aggregator</w:t>
            </w:r>
          </w:p>
        </w:tc>
        <w:tc>
          <w:tcPr>
            <w:tcW w:type="dxa" w:w="2280"/>
          </w:tcPr>
          <w:p>
            <w:r/>
            <w:r>
              <w:rPr>
                <w:rFonts w:ascii="Times New Roman" w:hAnsi="Times New Roman"/>
                <w:sz w:val="24"/>
              </w:rPr>
              <w:t>20</w:t>
            </w:r>
          </w:p>
        </w:tc>
        <w:tc>
          <w:tcPr>
            <w:tcW w:type="dxa" w:w="2280"/>
          </w:tcPr>
          <w:p>
            <w:r/>
            <w:r>
              <w:rPr>
                <w:rFonts w:ascii="Times New Roman" w:hAnsi="Times New Roman"/>
                <w:sz w:val="24"/>
              </w:rPr>
              <w:t>Yes</w:t>
            </w:r>
          </w:p>
        </w:tc>
      </w:tr>
      <w:tr>
        <w:tc>
          <w:tcPr>
            <w:tcW w:type="dxa" w:w="2280"/>
          </w:tcPr>
          <w:p>
            <w:r/>
            <w:r>
              <w:rPr>
                <w:rFonts w:ascii="Times New Roman" w:hAnsi="Times New Roman"/>
                <w:sz w:val="24"/>
              </w:rPr>
              <w:t>Krisp</w:t>
            </w:r>
          </w:p>
        </w:tc>
        <w:tc>
          <w:tcPr>
            <w:tcW w:type="dxa" w:w="2280"/>
          </w:tcPr>
          <w:p>
            <w:r/>
            <w:r>
              <w:rPr>
                <w:rFonts w:ascii="Times New Roman" w:hAnsi="Times New Roman"/>
                <w:sz w:val="24"/>
              </w:rPr>
              <w:t>Company portal</w:t>
            </w:r>
          </w:p>
        </w:tc>
        <w:tc>
          <w:tcPr>
            <w:tcW w:type="dxa" w:w="2280"/>
          </w:tcPr>
          <w:p>
            <w:r/>
            <w:r>
              <w:rPr>
                <w:rFonts w:ascii="Times New Roman" w:hAnsi="Times New Roman"/>
                <w:sz w:val="24"/>
              </w:rPr>
              <w:t>7</w:t>
            </w:r>
          </w:p>
        </w:tc>
        <w:tc>
          <w:tcPr>
            <w:tcW w:type="dxa" w:w="2280"/>
          </w:tcPr>
          <w:p>
            <w:r/>
            <w:r>
              <w:rPr>
                <w:rFonts w:ascii="Times New Roman" w:hAnsi="Times New Roman"/>
                <w:sz w:val="24"/>
              </w:rPr>
              <w:t>Yes</w:t>
            </w:r>
          </w:p>
        </w:tc>
      </w:tr>
      <w:tr>
        <w:tc>
          <w:tcPr>
            <w:tcW w:type="dxa" w:w="2280"/>
          </w:tcPr>
          <w:p>
            <w:r/>
            <w:r>
              <w:rPr>
                <w:rFonts w:ascii="Times New Roman" w:hAnsi="Times New Roman"/>
                <w:sz w:val="24"/>
              </w:rPr>
              <w:t>DataArt</w:t>
            </w:r>
          </w:p>
        </w:tc>
        <w:tc>
          <w:tcPr>
            <w:tcW w:type="dxa" w:w="2280"/>
          </w:tcPr>
          <w:p>
            <w:r/>
            <w:r>
              <w:rPr>
                <w:rFonts w:ascii="Times New Roman" w:hAnsi="Times New Roman"/>
                <w:sz w:val="24"/>
              </w:rPr>
              <w:t>Company portal</w:t>
            </w:r>
          </w:p>
        </w:tc>
        <w:tc>
          <w:tcPr>
            <w:tcW w:type="dxa" w:w="2280"/>
          </w:tcPr>
          <w:p>
            <w:r/>
            <w:r>
              <w:rPr>
                <w:rFonts w:ascii="Times New Roman" w:hAnsi="Times New Roman"/>
                <w:sz w:val="24"/>
              </w:rPr>
              <w:t>5</w:t>
            </w:r>
          </w:p>
        </w:tc>
        <w:tc>
          <w:tcPr>
            <w:tcW w:type="dxa" w:w="2280"/>
          </w:tcPr>
          <w:p>
            <w:r/>
            <w:r>
              <w:rPr>
                <w:rFonts w:ascii="Times New Roman" w:hAnsi="Times New Roman"/>
                <w:sz w:val="24"/>
              </w:rPr>
              <w:t>Yes</w:t>
            </w:r>
          </w:p>
        </w:tc>
      </w:tr>
      <w:tr>
        <w:tc>
          <w:tcPr>
            <w:tcW w:type="dxa" w:w="2280"/>
          </w:tcPr>
          <w:p>
            <w:r/>
            <w:r>
              <w:rPr>
                <w:rFonts w:ascii="Times New Roman" w:hAnsi="Times New Roman"/>
                <w:sz w:val="24"/>
              </w:rPr>
              <w:t>ServiceTitan</w:t>
            </w:r>
          </w:p>
        </w:tc>
        <w:tc>
          <w:tcPr>
            <w:tcW w:type="dxa" w:w="2280"/>
          </w:tcPr>
          <w:p>
            <w:r/>
            <w:r>
              <w:rPr>
                <w:rFonts w:ascii="Times New Roman" w:hAnsi="Times New Roman"/>
                <w:sz w:val="24"/>
              </w:rPr>
              <w:t>Company portal</w:t>
            </w:r>
          </w:p>
        </w:tc>
        <w:tc>
          <w:tcPr>
            <w:tcW w:type="dxa" w:w="2280"/>
          </w:tcPr>
          <w:p>
            <w:r/>
            <w:r>
              <w:rPr>
                <w:rFonts w:ascii="Times New Roman" w:hAnsi="Times New Roman"/>
                <w:sz w:val="24"/>
              </w:rPr>
              <w:t>4</w:t>
            </w:r>
          </w:p>
        </w:tc>
        <w:tc>
          <w:tcPr>
            <w:tcW w:type="dxa" w:w="2280"/>
          </w:tcPr>
          <w:p>
            <w:r/>
            <w:r>
              <w:rPr>
                <w:rFonts w:ascii="Times New Roman" w:hAnsi="Times New Roman"/>
                <w:sz w:val="24"/>
              </w:rPr>
              <w:t>Yes</w:t>
            </w:r>
          </w:p>
        </w:tc>
      </w:tr>
      <w:tr>
        <w:tc>
          <w:tcPr>
            <w:tcW w:type="dxa" w:w="2280"/>
          </w:tcPr>
          <w:p>
            <w:r/>
            <w:r>
              <w:rPr>
                <w:rFonts w:ascii="Times New Roman" w:hAnsi="Times New Roman"/>
                <w:sz w:val="24"/>
              </w:rPr>
              <w:t>Synopsys</w:t>
            </w:r>
          </w:p>
        </w:tc>
        <w:tc>
          <w:tcPr>
            <w:tcW w:type="dxa" w:w="2280"/>
          </w:tcPr>
          <w:p>
            <w:r/>
            <w:r>
              <w:rPr>
                <w:rFonts w:ascii="Times New Roman" w:hAnsi="Times New Roman"/>
                <w:sz w:val="24"/>
              </w:rPr>
              <w:t>Company portal</w:t>
            </w:r>
          </w:p>
        </w:tc>
        <w:tc>
          <w:tcPr>
            <w:tcW w:type="dxa" w:w="2280"/>
          </w:tcPr>
          <w:p>
            <w:r/>
            <w:r>
              <w:rPr>
                <w:rFonts w:ascii="Times New Roman" w:hAnsi="Times New Roman"/>
                <w:sz w:val="24"/>
              </w:rPr>
              <w:t>2</w:t>
            </w:r>
          </w:p>
        </w:tc>
        <w:tc>
          <w:tcPr>
            <w:tcW w:type="dxa" w:w="2280"/>
          </w:tcPr>
          <w:p>
            <w:r/>
            <w:r>
              <w:rPr>
                <w:rFonts w:ascii="Times New Roman" w:hAnsi="Times New Roman"/>
                <w:sz w:val="24"/>
              </w:rPr>
              <w:t>Yes</w:t>
            </w:r>
          </w:p>
        </w:tc>
      </w:tr>
      <w:tr>
        <w:tc>
          <w:tcPr>
            <w:tcW w:type="dxa" w:w="2280"/>
          </w:tcPr>
          <w:p>
            <w:r/>
            <w:r>
              <w:rPr>
                <w:rFonts w:ascii="Times New Roman" w:hAnsi="Times New Roman"/>
                <w:sz w:val="24"/>
              </w:rPr>
              <w:t>Picsart</w:t>
            </w:r>
          </w:p>
        </w:tc>
        <w:tc>
          <w:tcPr>
            <w:tcW w:type="dxa" w:w="2280"/>
          </w:tcPr>
          <w:p>
            <w:r/>
            <w:r>
              <w:rPr>
                <w:rFonts w:ascii="Times New Roman" w:hAnsi="Times New Roman"/>
                <w:sz w:val="24"/>
              </w:rPr>
              <w:t>Company portal</w:t>
            </w:r>
          </w:p>
        </w:tc>
        <w:tc>
          <w:tcPr>
            <w:tcW w:type="dxa" w:w="2280"/>
          </w:tcPr>
          <w:p>
            <w:r/>
            <w:r>
              <w:rPr>
                <w:rFonts w:ascii="Times New Roman" w:hAnsi="Times New Roman"/>
                <w:sz w:val="24"/>
              </w:rPr>
              <w:t>2</w:t>
            </w:r>
          </w:p>
        </w:tc>
        <w:tc>
          <w:tcPr>
            <w:tcW w:type="dxa" w:w="2280"/>
          </w:tcPr>
          <w:p>
            <w:r/>
            <w:r>
              <w:rPr>
                <w:rFonts w:ascii="Times New Roman" w:hAnsi="Times New Roman"/>
                <w:sz w:val="24"/>
              </w:rPr>
              <w:t>Yes</w:t>
            </w:r>
          </w:p>
        </w:tc>
      </w:tr>
      <w:tr>
        <w:tc>
          <w:tcPr>
            <w:tcW w:type="dxa" w:w="2280"/>
          </w:tcPr>
          <w:p>
            <w:r/>
            <w:r>
              <w:rPr>
                <w:rFonts w:ascii="Times New Roman" w:hAnsi="Times New Roman"/>
                <w:sz w:val="24"/>
              </w:rPr>
              <w:t>DISQO</w:t>
            </w:r>
          </w:p>
        </w:tc>
        <w:tc>
          <w:tcPr>
            <w:tcW w:type="dxa" w:w="2280"/>
          </w:tcPr>
          <w:p>
            <w:r/>
            <w:r>
              <w:rPr>
                <w:rFonts w:ascii="Times New Roman" w:hAnsi="Times New Roman"/>
                <w:sz w:val="24"/>
              </w:rPr>
              <w:t>Company portal</w:t>
            </w:r>
          </w:p>
        </w:tc>
        <w:tc>
          <w:tcPr>
            <w:tcW w:type="dxa" w:w="2280"/>
          </w:tcPr>
          <w:p>
            <w:r/>
            <w:r>
              <w:rPr>
                <w:rFonts w:ascii="Times New Roman" w:hAnsi="Times New Roman"/>
                <w:sz w:val="24"/>
              </w:rPr>
              <w:t>1</w:t>
            </w:r>
          </w:p>
        </w:tc>
        <w:tc>
          <w:tcPr>
            <w:tcW w:type="dxa" w:w="2280"/>
          </w:tcPr>
          <w:p>
            <w:r/>
            <w:r>
              <w:rPr>
                <w:rFonts w:ascii="Times New Roman" w:hAnsi="Times New Roman"/>
                <w:sz w:val="24"/>
              </w:rPr>
              <w:t>Yes</w:t>
            </w:r>
          </w:p>
        </w:tc>
      </w:tr>
      <w:tr>
        <w:tc>
          <w:tcPr>
            <w:tcW w:type="dxa" w:w="2280"/>
          </w:tcPr>
          <w:p>
            <w:r/>
            <w:r>
              <w:rPr>
                <w:rFonts w:ascii="Times New Roman" w:hAnsi="Times New Roman"/>
                <w:b/>
                <w:sz w:val="24"/>
              </w:rPr>
              <w:t>Total</w:t>
            </w:r>
          </w:p>
        </w:tc>
        <w:tc>
          <w:tcPr>
            <w:tcW w:type="dxa" w:w="2280"/>
          </w:tcPr>
          <w:p>
            <w:r/>
          </w:p>
        </w:tc>
        <w:tc>
          <w:tcPr>
            <w:tcW w:type="dxa" w:w="2280"/>
          </w:tcPr>
          <w:p>
            <w:r/>
            <w:r>
              <w:rPr>
                <w:rFonts w:ascii="Times New Roman" w:hAnsi="Times New Roman"/>
                <w:b/>
                <w:sz w:val="24"/>
              </w:rPr>
              <w:t>1,068</w:t>
            </w:r>
          </w:p>
        </w:tc>
        <w:tc>
          <w:tcPr>
            <w:tcW w:type="dxa" w:w="2280"/>
          </w:tcPr>
          <w:p>
            <w:r/>
            <w:r>
              <w:rPr>
                <w:rFonts w:ascii="Times New Roman" w:hAnsi="Times New Roman"/>
                <w:b/>
                <w:sz w:val="24"/>
              </w:rPr>
              <w:t>100%</w:t>
            </w:r>
          </w:p>
        </w:tc>
      </w:tr>
    </w:tbl>
    <w:p/>
    <w:p>
      <w:r>
        <w:rPr>
          <w:rFonts w:ascii="Times New Roman" w:hAnsi="Times New Roman"/>
          <w:sz w:val="24"/>
        </w:rPr>
        <w:t>280 duplicate postings were removed before analysis: 75 within-source duplicates (exact title+company matches) and 205 cross-source duplicates identified by fuzzy title+company matching. The 140 recurring boilerplate paragraphs (e.g., EPAM's standard "About Us" section appearing in 100+ postings) were stripped prior to skill extraction to prevent systematic inflation of company-generic terms.</w:t>
      </w:r>
    </w:p>
    <w:p>
      <w:pPr>
        <w:pStyle w:val="Heading2"/>
      </w:pPr>
      <w:r>
        <w:rPr>
          <w:rFonts w:ascii="Times New Roman" w:hAnsi="Times New Roman"/>
          <w:b/>
          <w:sz w:val="26"/>
        </w:rPr>
        <w:t>4.3 Skill Extraction Results (Pre-ESCO Baseline)</w:t>
      </w:r>
    </w:p>
    <w:p>
      <w:pPr>
        <w:pStyle w:val="Heading3"/>
      </w:pPr>
      <w:r>
        <w:rPr>
          <w:rFonts w:ascii="Times New Roman" w:hAnsi="Times New Roman"/>
          <w:b/>
          <w:i/>
          <w:sz w:val="24"/>
        </w:rPr>
        <w:t>4.3.1 Extraction Configuration</w:t>
      </w:r>
    </w:p>
    <w:p>
      <w:r>
        <w:rPr>
          <w:rFonts w:ascii="Times New Roman" w:hAnsi="Times New Roman"/>
          <w:sz w:val="24"/>
        </w:rPr>
        <w:t>Two extraction methods were applied to both corpora using the same preprocessing pipeline:</w:t>
      </w:r>
    </w:p>
    <w:p>
      <w:pPr>
        <w:pStyle w:val="ListBullet"/>
      </w:pPr>
      <w:r>
        <w:rPr>
          <w:rFonts w:ascii="Times New Roman" w:hAnsi="Times New Roman"/>
          <w:b/>
          <w:sz w:val="24"/>
        </w:rPr>
        <w:t>TF-IDF:</w:t>
      </w:r>
      <w:r>
        <w:rPr>
          <w:rFonts w:ascii="Times New Roman" w:hAnsi="Times New Roman"/>
          <w:sz w:val="24"/>
        </w:rPr>
        <w:t xml:space="preserve"> ngram\_range=(1,3), max\_df=0.85, min\_df=2; 295 custom stopwords + 459 generic English unigrams + 11 multi-word noise phrases; top-10 terms per document</w:t>
      </w:r>
    </w:p>
    <w:p>
      <w:pPr>
        <w:pStyle w:val="ListBullet"/>
      </w:pPr>
      <w:r>
        <w:rPr>
          <w:rFonts w:ascii="Times New Roman" w:hAnsi="Times New Roman"/>
          <w:b/>
          <w:sz w:val="24"/>
        </w:rPr>
        <w:t>KeyBERT:</w:t>
      </w:r>
      <w:r>
        <w:rPr>
          <w:rFonts w:ascii="Times New Roman" w:hAnsi="Times New Roman"/>
          <w:sz w:val="24"/>
        </w:rPr>
        <w:t xml:space="preserve"> model=all-MiniLM-L6-v2 (22M parameters); use\_mmr=True, diversity=0.5; top\_n=10 per document</w:t>
      </w:r>
    </w:p>
    <w:p>
      <w:r>
        <w:rPr>
          <w:rFonts w:ascii="Times New Roman" w:hAnsi="Times New Roman"/>
          <w:sz w:val="24"/>
        </w:rPr>
        <w:t>Post-extraction filters applied to both methods: company name blocklist (434 tokens), is\_skill\_like() filter rejecting tokens with &gt;60% stop-word ratio and pure numeric/single-character strings.</w:t>
      </w:r>
    </w:p>
    <w:p>
      <w:pPr>
        <w:pStyle w:val="Heading3"/>
      </w:pPr>
      <w:r>
        <w:rPr>
          <w:rFonts w:ascii="Times New Roman" w:hAnsi="Times New Roman"/>
          <w:b/>
          <w:i/>
          <w:sz w:val="24"/>
        </w:rPr>
        <w:t>4.3.2 Unique Skills Extracted</w:t>
      </w:r>
    </w:p>
    <w:p>
      <w:r>
        <w:rPr>
          <w:rFonts w:ascii="Times New Roman" w:hAnsi="Times New Roman"/>
          <w:b/>
          <w:sz w:val="24"/>
        </w:rPr>
        <w:t>Table 4.3 — Extracted skill vocabularies (post-filtering)</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r>
            <w:r>
              <w:rPr>
                <w:rFonts w:ascii="Times New Roman" w:hAnsi="Times New Roman"/>
                <w:b/>
                <w:sz w:val="24"/>
              </w:rPr>
              <w:t>Corpus</w:t>
            </w:r>
          </w:p>
        </w:tc>
        <w:tc>
          <w:tcPr>
            <w:tcW w:type="dxa" w:w="3041"/>
          </w:tcPr>
          <w:p>
            <w:r>
              <w:rPr>
                <w:b/>
              </w:rPr>
            </w:r>
            <w:r>
              <w:rPr>
                <w:rFonts w:ascii="Times New Roman" w:hAnsi="Times New Roman"/>
                <w:b/>
                <w:sz w:val="24"/>
              </w:rPr>
              <w:t>TF-IDF unique skills</w:t>
            </w:r>
          </w:p>
        </w:tc>
        <w:tc>
          <w:tcPr>
            <w:tcW w:type="dxa" w:w="3041"/>
          </w:tcPr>
          <w:p>
            <w:r>
              <w:rPr>
                <w:b/>
              </w:rPr>
            </w:r>
            <w:r>
              <w:rPr>
                <w:rFonts w:ascii="Times New Roman" w:hAnsi="Times New Roman"/>
                <w:b/>
                <w:sz w:val="24"/>
              </w:rPr>
              <w:t>KeyBERT unique skills</w:t>
            </w:r>
          </w:p>
        </w:tc>
      </w:tr>
      <w:tr>
        <w:tc>
          <w:tcPr>
            <w:tcW w:type="dxa" w:w="3041"/>
          </w:tcPr>
          <w:p>
            <w:r/>
            <w:r>
              <w:rPr>
                <w:rFonts w:ascii="Times New Roman" w:hAnsi="Times New Roman"/>
                <w:sz w:val="24"/>
              </w:rPr>
              <w:t>Curriculum</w:t>
            </w:r>
          </w:p>
        </w:tc>
        <w:tc>
          <w:tcPr>
            <w:tcW w:type="dxa" w:w="3041"/>
          </w:tcPr>
          <w:p>
            <w:r/>
            <w:r>
              <w:rPr>
                <w:rFonts w:ascii="Times New Roman" w:hAnsi="Times New Roman"/>
                <w:sz w:val="24"/>
              </w:rPr>
              <w:t>3,423</w:t>
            </w:r>
          </w:p>
        </w:tc>
        <w:tc>
          <w:tcPr>
            <w:tcW w:type="dxa" w:w="3041"/>
          </w:tcPr>
          <w:p>
            <w:r/>
            <w:r>
              <w:rPr>
                <w:rFonts w:ascii="Times New Roman" w:hAnsi="Times New Roman"/>
                <w:sz w:val="24"/>
              </w:rPr>
              <w:t>4,801</w:t>
            </w:r>
          </w:p>
        </w:tc>
      </w:tr>
      <w:tr>
        <w:tc>
          <w:tcPr>
            <w:tcW w:type="dxa" w:w="3041"/>
          </w:tcPr>
          <w:p>
            <w:r/>
            <w:r>
              <w:rPr>
                <w:rFonts w:ascii="Times New Roman" w:hAnsi="Times New Roman"/>
                <w:sz w:val="24"/>
              </w:rPr>
              <w:t>Job market</w:t>
            </w:r>
          </w:p>
        </w:tc>
        <w:tc>
          <w:tcPr>
            <w:tcW w:type="dxa" w:w="3041"/>
          </w:tcPr>
          <w:p>
            <w:r/>
            <w:r>
              <w:rPr>
                <w:rFonts w:ascii="Times New Roman" w:hAnsi="Times New Roman"/>
                <w:sz w:val="24"/>
              </w:rPr>
              <w:t>4,625</w:t>
            </w:r>
          </w:p>
        </w:tc>
        <w:tc>
          <w:tcPr>
            <w:tcW w:type="dxa" w:w="3041"/>
          </w:tcPr>
          <w:p>
            <w:r/>
            <w:r>
              <w:rPr>
                <w:rFonts w:ascii="Times New Roman" w:hAnsi="Times New Roman"/>
                <w:sz w:val="24"/>
              </w:rPr>
              <w:t>8,695</w:t>
            </w:r>
          </w:p>
        </w:tc>
      </w:tr>
    </w:tbl>
    <w:p/>
    <w:p>
      <w:r>
        <w:rPr>
          <w:rFonts w:ascii="Times New Roman" w:hAnsi="Times New Roman"/>
          <w:sz w:val="24"/>
        </w:rPr>
        <w:t>KeyBERT extracts more unique phrases than TF-IDF because it captures full multi-word semantic units rather than term-frequency peaks. Curriculum yields fewer unique terms than the job market despite having more documents (1,133 vs. 1,068), reflecting the more standardized vocabulary of academic course names relative to the diverse register of commercial job postings.</w:t>
      </w:r>
    </w:p>
    <w:p>
      <w:pPr>
        <w:pStyle w:val="Heading3"/>
      </w:pPr>
      <w:r>
        <w:rPr>
          <w:rFonts w:ascii="Times New Roman" w:hAnsi="Times New Roman"/>
          <w:b/>
          <w:i/>
          <w:sz w:val="24"/>
        </w:rPr>
        <w:t>4.3.3 Pre-ESCO Alignment Metrics</w:t>
      </w:r>
    </w:p>
    <w:p>
      <w:r>
        <w:rPr>
          <w:rFonts w:ascii="Times New Roman" w:hAnsi="Times New Roman"/>
          <w:b/>
          <w:sz w:val="24"/>
        </w:rPr>
        <w:t>Table 4.4 — Pre-ESCO string-level alignment (baseline)</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r>
            <w:r>
              <w:rPr>
                <w:rFonts w:ascii="Times New Roman" w:hAnsi="Times New Roman"/>
                <w:b/>
                <w:sz w:val="24"/>
              </w:rPr>
              <w:t>Metric</w:t>
            </w:r>
          </w:p>
        </w:tc>
        <w:tc>
          <w:tcPr>
            <w:tcW w:type="dxa" w:w="3041"/>
          </w:tcPr>
          <w:p>
            <w:r>
              <w:rPr>
                <w:b/>
              </w:rPr>
            </w:r>
            <w:r>
              <w:rPr>
                <w:rFonts w:ascii="Times New Roman" w:hAnsi="Times New Roman"/>
                <w:b/>
                <w:sz w:val="24"/>
              </w:rPr>
              <w:t>TF-IDF</w:t>
            </w:r>
          </w:p>
        </w:tc>
        <w:tc>
          <w:tcPr>
            <w:tcW w:type="dxa" w:w="3041"/>
          </w:tcPr>
          <w:p>
            <w:r>
              <w:rPr>
                <w:b/>
              </w:rPr>
            </w:r>
            <w:r>
              <w:rPr>
                <w:rFonts w:ascii="Times New Roman" w:hAnsi="Times New Roman"/>
                <w:b/>
                <w:sz w:val="24"/>
              </w:rPr>
              <w:t>KeyBERT</w:t>
            </w:r>
          </w:p>
        </w:tc>
      </w:tr>
      <w:tr>
        <w:tc>
          <w:tcPr>
            <w:tcW w:type="dxa" w:w="3041"/>
          </w:tcPr>
          <w:p>
            <w:r/>
            <w:r>
              <w:rPr>
                <w:rFonts w:ascii="Times New Roman" w:hAnsi="Times New Roman"/>
                <w:sz w:val="24"/>
              </w:rPr>
              <w:t>Curriculum unique skills</w:t>
            </w:r>
          </w:p>
        </w:tc>
        <w:tc>
          <w:tcPr>
            <w:tcW w:type="dxa" w:w="3041"/>
          </w:tcPr>
          <w:p>
            <w:r/>
            <w:r>
              <w:rPr>
                <w:rFonts w:ascii="Times New Roman" w:hAnsi="Times New Roman"/>
                <w:sz w:val="24"/>
              </w:rPr>
              <w:t>3,423</w:t>
            </w:r>
          </w:p>
        </w:tc>
        <w:tc>
          <w:tcPr>
            <w:tcW w:type="dxa" w:w="3041"/>
          </w:tcPr>
          <w:p>
            <w:r/>
            <w:r>
              <w:rPr>
                <w:rFonts w:ascii="Times New Roman" w:hAnsi="Times New Roman"/>
                <w:sz w:val="24"/>
              </w:rPr>
              <w:t>4,801</w:t>
            </w:r>
          </w:p>
        </w:tc>
      </w:tr>
      <w:tr>
        <w:tc>
          <w:tcPr>
            <w:tcW w:type="dxa" w:w="3041"/>
          </w:tcPr>
          <w:p>
            <w:r/>
            <w:r>
              <w:rPr>
                <w:rFonts w:ascii="Times New Roman" w:hAnsi="Times New Roman"/>
                <w:sz w:val="24"/>
              </w:rPr>
              <w:t>Job market unique skills</w:t>
            </w:r>
          </w:p>
        </w:tc>
        <w:tc>
          <w:tcPr>
            <w:tcW w:type="dxa" w:w="3041"/>
          </w:tcPr>
          <w:p>
            <w:r/>
            <w:r>
              <w:rPr>
                <w:rFonts w:ascii="Times New Roman" w:hAnsi="Times New Roman"/>
                <w:sz w:val="24"/>
              </w:rPr>
              <w:t>4,625</w:t>
            </w:r>
          </w:p>
        </w:tc>
        <w:tc>
          <w:tcPr>
            <w:tcW w:type="dxa" w:w="3041"/>
          </w:tcPr>
          <w:p>
            <w:r/>
            <w:r>
              <w:rPr>
                <w:rFonts w:ascii="Times New Roman" w:hAnsi="Times New Roman"/>
                <w:sz w:val="24"/>
              </w:rPr>
              <w:t>8,695</w:t>
            </w:r>
          </w:p>
        </w:tc>
      </w:tr>
      <w:tr>
        <w:tc>
          <w:tcPr>
            <w:tcW w:type="dxa" w:w="3041"/>
          </w:tcPr>
          <w:p>
            <w:r/>
            <w:r>
              <w:rPr>
                <w:rFonts w:ascii="Times New Roman" w:hAnsi="Times New Roman"/>
                <w:b/>
                <w:sz w:val="24"/>
              </w:rPr>
              <w:t>Overlap</w:t>
            </w:r>
          </w:p>
        </w:tc>
        <w:tc>
          <w:tcPr>
            <w:tcW w:type="dxa" w:w="3041"/>
          </w:tcPr>
          <w:p>
            <w:r/>
            <w:r>
              <w:rPr>
                <w:rFonts w:ascii="Times New Roman" w:hAnsi="Times New Roman"/>
                <w:b/>
                <w:sz w:val="24"/>
              </w:rPr>
              <w:t>296 (6.4%)</w:t>
            </w:r>
          </w:p>
        </w:tc>
        <w:tc>
          <w:tcPr>
            <w:tcW w:type="dxa" w:w="3041"/>
          </w:tcPr>
          <w:p>
            <w:r/>
            <w:r>
              <w:rPr>
                <w:rFonts w:ascii="Times New Roman" w:hAnsi="Times New Roman"/>
                <w:b/>
                <w:sz w:val="24"/>
              </w:rPr>
              <w:t>23 (0.26%)</w:t>
            </w:r>
          </w:p>
        </w:tc>
      </w:tr>
      <w:tr>
        <w:tc>
          <w:tcPr>
            <w:tcW w:type="dxa" w:w="3041"/>
          </w:tcPr>
          <w:p>
            <w:r/>
            <w:r>
              <w:rPr>
                <w:rFonts w:ascii="Times New Roman" w:hAnsi="Times New Roman"/>
                <w:sz w:val="24"/>
              </w:rPr>
              <w:t>Gap (jobs demand, not taught)</w:t>
            </w:r>
          </w:p>
        </w:tc>
        <w:tc>
          <w:tcPr>
            <w:tcW w:type="dxa" w:w="3041"/>
          </w:tcPr>
          <w:p>
            <w:r/>
            <w:r>
              <w:rPr>
                <w:rFonts w:ascii="Times New Roman" w:hAnsi="Times New Roman"/>
                <w:sz w:val="24"/>
              </w:rPr>
              <w:t>4,329</w:t>
            </w:r>
          </w:p>
        </w:tc>
        <w:tc>
          <w:tcPr>
            <w:tcW w:type="dxa" w:w="3041"/>
          </w:tcPr>
          <w:p>
            <w:r/>
            <w:r>
              <w:rPr>
                <w:rFonts w:ascii="Times New Roman" w:hAnsi="Times New Roman"/>
                <w:sz w:val="24"/>
              </w:rPr>
              <w:t>8,672</w:t>
            </w:r>
          </w:p>
        </w:tc>
      </w:tr>
      <w:tr>
        <w:tc>
          <w:tcPr>
            <w:tcW w:type="dxa" w:w="3041"/>
          </w:tcPr>
          <w:p>
            <w:r/>
            <w:r>
              <w:rPr>
                <w:rFonts w:ascii="Times New Roman" w:hAnsi="Times New Roman"/>
                <w:sz w:val="24"/>
              </w:rPr>
              <w:t>Surplus (taught, not demanded)</w:t>
            </w:r>
          </w:p>
        </w:tc>
        <w:tc>
          <w:tcPr>
            <w:tcW w:type="dxa" w:w="3041"/>
          </w:tcPr>
          <w:p>
            <w:r/>
            <w:r>
              <w:rPr>
                <w:rFonts w:ascii="Times New Roman" w:hAnsi="Times New Roman"/>
                <w:sz w:val="24"/>
              </w:rPr>
              <w:t>3,127</w:t>
            </w:r>
          </w:p>
        </w:tc>
        <w:tc>
          <w:tcPr>
            <w:tcW w:type="dxa" w:w="3041"/>
          </w:tcPr>
          <w:p>
            <w:r/>
            <w:r>
              <w:rPr>
                <w:rFonts w:ascii="Times New Roman" w:hAnsi="Times New Roman"/>
                <w:sz w:val="24"/>
              </w:rPr>
              <w:t>4,778</w:t>
            </w:r>
          </w:p>
        </w:tc>
      </w:tr>
    </w:tbl>
    <w:p/>
    <w:p>
      <w:r>
        <w:rPr>
          <w:rFonts w:ascii="Times New Roman" w:hAnsi="Times New Roman"/>
          <w:sz w:val="24"/>
        </w:rPr>
        <w:t>The overlap metric here is computed as the intersection of exact string matches between the curriculum skill set and the job market skill set, expressed as a proportion of the job market set. This pre-ESCO figure intentionally understates true alignment: synonymous phrases that describe identical competences (e.g., "object-oriented programming" vs. "OOP principles") count as non-overlapping until ESCO normalization is applied.</w:t>
      </w:r>
    </w:p>
    <w:p>
      <w:pPr>
        <w:pStyle w:val="Heading3"/>
      </w:pPr>
      <w:r>
        <w:rPr>
          <w:rFonts w:ascii="Times New Roman" w:hAnsi="Times New Roman"/>
          <w:b/>
          <w:i/>
          <w:sz w:val="24"/>
        </w:rPr>
        <w:t>4.3.4 Divergence Between TF-IDF and KeyBERT Overlap</w:t>
      </w:r>
    </w:p>
    <w:p>
      <w:r>
        <w:rPr>
          <w:rFonts w:ascii="Times New Roman" w:hAnsi="Times New Roman"/>
          <w:sz w:val="24"/>
        </w:rPr>
        <w:t xml:space="preserve">The 25-fold difference in overlap rates between TF-IDF (6.4%) and KeyBERT (0.26%) is a structural artifact of the methods, not a finding about the true alignment. TF-IDF extracts individual words and short phrases that tend to be shared across all technical documents (e.g., </w:t>
      </w:r>
      <w:r>
        <w:rPr>
          <w:rFonts w:ascii="Courier New" w:hAnsi="Courier New"/>
          <w:sz w:val="20"/>
        </w:rPr>
        <w:t>data</w:t>
      </w:r>
      <w:r>
        <w:rPr>
          <w:rFonts w:ascii="Times New Roman" w:hAnsi="Times New Roman"/>
          <w:sz w:val="24"/>
        </w:rPr>
        <w:t xml:space="preserve">, </w:t>
      </w:r>
      <w:r>
        <w:rPr>
          <w:rFonts w:ascii="Courier New" w:hAnsi="Courier New"/>
          <w:sz w:val="20"/>
        </w:rPr>
        <w:t>algorithms</w:t>
      </w:r>
      <w:r>
        <w:rPr>
          <w:rFonts w:ascii="Times New Roman" w:hAnsi="Times New Roman"/>
          <w:sz w:val="24"/>
        </w:rPr>
        <w:t xml:space="preserve">, </w:t>
      </w:r>
      <w:r>
        <w:rPr>
          <w:rFonts w:ascii="Courier New" w:hAnsi="Courier New"/>
          <w:sz w:val="20"/>
        </w:rPr>
        <w:t>analysis</w:t>
      </w:r>
      <w:r>
        <w:rPr>
          <w:rFonts w:ascii="Times New Roman" w:hAnsi="Times New Roman"/>
          <w:sz w:val="24"/>
        </w:rPr>
        <w:t>). KeyBERT extracts idiomatic multi-word phrases anchored to each corpus's specific register:</w:t>
      </w:r>
    </w:p>
    <w:p>
      <w:pPr>
        <w:pStyle w:val="ListBullet"/>
      </w:pPr>
      <w:r>
        <w:rPr>
          <w:rFonts w:ascii="Times New Roman" w:hAnsi="Times New Roman"/>
          <w:sz w:val="24"/>
        </w:rPr>
        <w:t xml:space="preserve">Curriculum phrases: </w:t>
      </w:r>
      <w:r>
        <w:rPr>
          <w:rFonts w:ascii="Courier New" w:hAnsi="Courier New"/>
          <w:sz w:val="20"/>
        </w:rPr>
        <w:t>"object oriented programming"</w:t>
      </w:r>
      <w:r>
        <w:rPr>
          <w:rFonts w:ascii="Times New Roman" w:hAnsi="Times New Roman"/>
          <w:sz w:val="24"/>
        </w:rPr>
        <w:t xml:space="preserve">, </w:t>
      </w:r>
      <w:r>
        <w:rPr>
          <w:rFonts w:ascii="Courier New" w:hAnsi="Courier New"/>
          <w:sz w:val="20"/>
        </w:rPr>
        <w:t>"mathematical modeling applications"</w:t>
      </w:r>
      <w:r>
        <w:rPr>
          <w:rFonts w:ascii="Times New Roman" w:hAnsi="Times New Roman"/>
          <w:sz w:val="24"/>
        </w:rPr>
        <w:t xml:space="preserve">, </w:t>
      </w:r>
      <w:r>
        <w:rPr>
          <w:rFonts w:ascii="Courier New" w:hAnsi="Courier New"/>
          <w:sz w:val="20"/>
        </w:rPr>
        <w:t>"data structures algorithms"</w:t>
      </w:r>
    </w:p>
    <w:p>
      <w:pPr>
        <w:pStyle w:val="ListBullet"/>
      </w:pPr>
      <w:r>
        <w:rPr>
          <w:rFonts w:ascii="Times New Roman" w:hAnsi="Times New Roman"/>
          <w:sz w:val="24"/>
        </w:rPr>
        <w:t xml:space="preserve">Job market phrases: </w:t>
      </w:r>
      <w:r>
        <w:rPr>
          <w:rFonts w:ascii="Courier New" w:hAnsi="Courier New"/>
          <w:sz w:val="20"/>
        </w:rPr>
        <w:t>"backend development experience"</w:t>
      </w:r>
      <w:r>
        <w:rPr>
          <w:rFonts w:ascii="Times New Roman" w:hAnsi="Times New Roman"/>
          <w:sz w:val="24"/>
        </w:rPr>
        <w:t xml:space="preserve">, </w:t>
      </w:r>
      <w:r>
        <w:rPr>
          <w:rFonts w:ascii="Courier New" w:hAnsi="Courier New"/>
          <w:sz w:val="20"/>
        </w:rPr>
        <w:t>"cloud infrastructure design"</w:t>
      </w:r>
      <w:r>
        <w:rPr>
          <w:rFonts w:ascii="Times New Roman" w:hAnsi="Times New Roman"/>
          <w:sz w:val="24"/>
        </w:rPr>
        <w:t xml:space="preserve">, </w:t>
      </w:r>
      <w:r>
        <w:rPr>
          <w:rFonts w:ascii="Courier New" w:hAnsi="Courier New"/>
          <w:sz w:val="20"/>
        </w:rPr>
        <w:t>"agile software delivery"</w:t>
      </w:r>
    </w:p>
    <w:p>
      <w:r>
        <w:rPr>
          <w:rFonts w:ascii="Times New Roman" w:hAnsi="Times New Roman"/>
          <w:sz w:val="24"/>
        </w:rPr>
        <w:t>These phrase pairs describe overlapping skills but share no common string. ESCO normalization resolves this by mapping both phrase types to shared concept identifiers.</w:t>
      </w:r>
    </w:p>
    <w:p>
      <w:pPr>
        <w:pStyle w:val="Heading3"/>
      </w:pPr>
      <w:r>
        <w:rPr>
          <w:rFonts w:ascii="Times New Roman" w:hAnsi="Times New Roman"/>
          <w:b/>
          <w:i/>
          <w:sz w:val="24"/>
        </w:rPr>
        <w:t>4.3.5 Skills in the Overlap, Gap, and Surplus</w:t>
      </w:r>
    </w:p>
    <w:p>
      <w:r>
        <w:rPr>
          <w:rFonts w:ascii="Times New Roman" w:hAnsi="Times New Roman"/>
          <w:b/>
          <w:sz w:val="24"/>
        </w:rPr>
        <w:t>Skills in the overlap (present in both curricula and job market — TF-IDF):</w:t>
      </w:r>
    </w:p>
    <w:p>
      <w:r>
        <w:rPr>
          <w:rFonts w:ascii="Times New Roman" w:hAnsi="Times New Roman"/>
          <w:sz w:val="24"/>
        </w:rPr>
        <w:t xml:space="preserve">The 296 overlapping terms represent the most directly shared vocabulary. Representative examples include: </w:t>
      </w:r>
      <w:r>
        <w:rPr>
          <w:rFonts w:ascii="Courier New" w:hAnsi="Courier New"/>
          <w:sz w:val="20"/>
        </w:rPr>
        <w:t>algorithms</w:t>
      </w:r>
      <w:r>
        <w:rPr>
          <w:rFonts w:ascii="Times New Roman" w:hAnsi="Times New Roman"/>
          <w:sz w:val="24"/>
        </w:rPr>
        <w:t xml:space="preserve">, </w:t>
      </w:r>
      <w:r>
        <w:rPr>
          <w:rFonts w:ascii="Courier New" w:hAnsi="Courier New"/>
          <w:sz w:val="20"/>
        </w:rPr>
        <w:t>analysis</w:t>
      </w:r>
      <w:r>
        <w:rPr>
          <w:rFonts w:ascii="Times New Roman" w:hAnsi="Times New Roman"/>
          <w:sz w:val="24"/>
        </w:rPr>
        <w:t xml:space="preserve">, </w:t>
      </w:r>
      <w:r>
        <w:rPr>
          <w:rFonts w:ascii="Courier New" w:hAnsi="Courier New"/>
          <w:sz w:val="20"/>
        </w:rPr>
        <w:t>data</w:t>
      </w:r>
      <w:r>
        <w:rPr>
          <w:rFonts w:ascii="Times New Roman" w:hAnsi="Times New Roman"/>
          <w:sz w:val="24"/>
        </w:rPr>
        <w:t xml:space="preserve">, </w:t>
      </w:r>
      <w:r>
        <w:rPr>
          <w:rFonts w:ascii="Courier New" w:hAnsi="Courier New"/>
          <w:sz w:val="20"/>
        </w:rPr>
        <w:t>design</w:t>
      </w:r>
      <w:r>
        <w:rPr>
          <w:rFonts w:ascii="Times New Roman" w:hAnsi="Times New Roman"/>
          <w:sz w:val="24"/>
        </w:rPr>
        <w:t xml:space="preserve">, </w:t>
      </w:r>
      <w:r>
        <w:rPr>
          <w:rFonts w:ascii="Courier New" w:hAnsi="Courier New"/>
          <w:sz w:val="20"/>
        </w:rPr>
        <w:t>machine learning</w:t>
      </w:r>
      <w:r>
        <w:rPr>
          <w:rFonts w:ascii="Times New Roman" w:hAnsi="Times New Roman"/>
          <w:sz w:val="24"/>
        </w:rPr>
        <w:t xml:space="preserve">, </w:t>
      </w:r>
      <w:r>
        <w:rPr>
          <w:rFonts w:ascii="Courier New" w:hAnsi="Courier New"/>
          <w:sz w:val="20"/>
        </w:rPr>
        <w:t>programming</w:t>
      </w:r>
      <w:r>
        <w:rPr>
          <w:rFonts w:ascii="Times New Roman" w:hAnsi="Times New Roman"/>
          <w:sz w:val="24"/>
        </w:rPr>
        <w:t xml:space="preserve">, </w:t>
      </w:r>
      <w:r>
        <w:rPr>
          <w:rFonts w:ascii="Courier New" w:hAnsi="Courier New"/>
          <w:sz w:val="20"/>
        </w:rPr>
        <w:t>python</w:t>
      </w:r>
      <w:r>
        <w:rPr>
          <w:rFonts w:ascii="Times New Roman" w:hAnsi="Times New Roman"/>
          <w:sz w:val="24"/>
        </w:rPr>
        <w:t xml:space="preserve">, </w:t>
      </w:r>
      <w:r>
        <w:rPr>
          <w:rFonts w:ascii="Courier New" w:hAnsi="Courier New"/>
          <w:sz w:val="20"/>
        </w:rPr>
        <w:t>statistics</w:t>
      </w:r>
      <w:r>
        <w:rPr>
          <w:rFonts w:ascii="Times New Roman" w:hAnsi="Times New Roman"/>
          <w:sz w:val="24"/>
        </w:rPr>
        <w:t xml:space="preserve">, </w:t>
      </w:r>
      <w:r>
        <w:rPr>
          <w:rFonts w:ascii="Courier New" w:hAnsi="Courier New"/>
          <w:sz w:val="20"/>
        </w:rPr>
        <w:t>testing</w:t>
      </w:r>
      <w:r>
        <w:rPr>
          <w:rFonts w:ascii="Times New Roman" w:hAnsi="Times New Roman"/>
          <w:sz w:val="24"/>
        </w:rPr>
        <w:t xml:space="preserve">, </w:t>
      </w:r>
      <w:r>
        <w:rPr>
          <w:rFonts w:ascii="Courier New" w:hAnsi="Courier New"/>
          <w:sz w:val="20"/>
        </w:rPr>
        <w:t>cloud</w:t>
      </w:r>
      <w:r>
        <w:rPr>
          <w:rFonts w:ascii="Times New Roman" w:hAnsi="Times New Roman"/>
          <w:sz w:val="24"/>
        </w:rPr>
        <w:t xml:space="preserve">, </w:t>
      </w:r>
      <w:r>
        <w:rPr>
          <w:rFonts w:ascii="Courier New" w:hAnsi="Courier New"/>
          <w:sz w:val="20"/>
        </w:rPr>
        <w:t>agile</w:t>
      </w:r>
      <w:r>
        <w:rPr>
          <w:rFonts w:ascii="Times New Roman" w:hAnsi="Times New Roman"/>
          <w:sz w:val="24"/>
        </w:rPr>
        <w:t xml:space="preserve">, </w:t>
      </w:r>
      <w:r>
        <w:rPr>
          <w:rFonts w:ascii="Courier New" w:hAnsi="Courier New"/>
          <w:sz w:val="20"/>
        </w:rPr>
        <w:t>software</w:t>
      </w:r>
      <w:r>
        <w:rPr>
          <w:rFonts w:ascii="Times New Roman" w:hAnsi="Times New Roman"/>
          <w:sz w:val="24"/>
        </w:rPr>
        <w:t xml:space="preserve">, </w:t>
      </w:r>
      <w:r>
        <w:rPr>
          <w:rFonts w:ascii="Courier New" w:hAnsi="Courier New"/>
          <w:sz w:val="20"/>
        </w:rPr>
        <w:t>networks</w:t>
      </w:r>
      <w:r>
        <w:rPr>
          <w:rFonts w:ascii="Times New Roman" w:hAnsi="Times New Roman"/>
          <w:sz w:val="24"/>
        </w:rPr>
        <w:t>.</w:t>
      </w:r>
    </w:p>
    <w:p>
      <w:r>
        <w:rPr>
          <w:rFonts w:ascii="Times New Roman" w:hAnsi="Times New Roman"/>
          <w:b/>
          <w:sz w:val="24"/>
        </w:rPr>
        <w:t>Skills in the gap (demanded by employers, absent from curricula — TF-IDF top terms):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r>
            <w:r>
              <w:rPr>
                <w:rFonts w:ascii="Times New Roman" w:hAnsi="Times New Roman"/>
                <w:b/>
                <w:sz w:val="24"/>
              </w:rPr>
              <w:t>Rank</w:t>
            </w:r>
          </w:p>
        </w:tc>
        <w:tc>
          <w:tcPr>
            <w:tcW w:type="dxa" w:w="3041"/>
          </w:tcPr>
          <w:p>
            <w:r>
              <w:rPr>
                <w:b/>
              </w:rPr>
            </w:r>
            <w:r>
              <w:rPr>
                <w:rFonts w:ascii="Times New Roman" w:hAnsi="Times New Roman"/>
                <w:b/>
                <w:sz w:val="24"/>
              </w:rPr>
              <w:t>Skill</w:t>
            </w:r>
          </w:p>
        </w:tc>
        <w:tc>
          <w:tcPr>
            <w:tcW w:type="dxa" w:w="3041"/>
          </w:tcPr>
          <w:p>
            <w:r>
              <w:rPr>
                <w:b/>
              </w:rPr>
            </w:r>
            <w:r>
              <w:rPr>
                <w:rFonts w:ascii="Times New Roman" w:hAnsi="Times New Roman"/>
                <w:b/>
                <w:sz w:val="24"/>
              </w:rPr>
              <w:t>Job market frequency</w:t>
            </w:r>
          </w:p>
        </w:tc>
      </w:tr>
      <w:tr>
        <w:tc>
          <w:tcPr>
            <w:tcW w:type="dxa" w:w="3041"/>
          </w:tcPr>
          <w:p>
            <w:r/>
            <w:r>
              <w:rPr>
                <w:rFonts w:ascii="Times New Roman" w:hAnsi="Times New Roman"/>
                <w:sz w:val="24"/>
              </w:rPr>
              <w:t>1</w:t>
            </w:r>
          </w:p>
        </w:tc>
        <w:tc>
          <w:tcPr>
            <w:tcW w:type="dxa" w:w="3041"/>
          </w:tcPr>
          <w:p>
            <w:r/>
            <w:r>
              <w:rPr>
                <w:rFonts w:ascii="Times New Roman" w:hAnsi="Times New Roman"/>
                <w:sz w:val="24"/>
              </w:rPr>
              <w:t>docker</w:t>
            </w:r>
          </w:p>
        </w:tc>
        <w:tc>
          <w:tcPr>
            <w:tcW w:type="dxa" w:w="3041"/>
          </w:tcPr>
          <w:p>
            <w:r/>
            <w:r>
              <w:rPr>
                <w:rFonts w:ascii="Times New Roman" w:hAnsi="Times New Roman"/>
                <w:sz w:val="24"/>
              </w:rPr>
              <w:t>High</w:t>
            </w:r>
          </w:p>
        </w:tc>
      </w:tr>
      <w:tr>
        <w:tc>
          <w:tcPr>
            <w:tcW w:type="dxa" w:w="3041"/>
          </w:tcPr>
          <w:p>
            <w:r/>
            <w:r>
              <w:rPr>
                <w:rFonts w:ascii="Times New Roman" w:hAnsi="Times New Roman"/>
                <w:sz w:val="24"/>
              </w:rPr>
              <w:t>2</w:t>
            </w:r>
          </w:p>
        </w:tc>
        <w:tc>
          <w:tcPr>
            <w:tcW w:type="dxa" w:w="3041"/>
          </w:tcPr>
          <w:p>
            <w:r/>
            <w:r>
              <w:rPr>
                <w:rFonts w:ascii="Times New Roman" w:hAnsi="Times New Roman"/>
                <w:sz w:val="24"/>
              </w:rPr>
              <w:t>kubernetes</w:t>
            </w:r>
          </w:p>
        </w:tc>
        <w:tc>
          <w:tcPr>
            <w:tcW w:type="dxa" w:w="3041"/>
          </w:tcPr>
          <w:p>
            <w:r/>
            <w:r>
              <w:rPr>
                <w:rFonts w:ascii="Times New Roman" w:hAnsi="Times New Roman"/>
                <w:sz w:val="24"/>
              </w:rPr>
              <w:t>High</w:t>
            </w:r>
          </w:p>
        </w:tc>
      </w:tr>
      <w:tr>
        <w:tc>
          <w:tcPr>
            <w:tcW w:type="dxa" w:w="3041"/>
          </w:tcPr>
          <w:p>
            <w:r/>
            <w:r>
              <w:rPr>
                <w:rFonts w:ascii="Times New Roman" w:hAnsi="Times New Roman"/>
                <w:sz w:val="24"/>
              </w:rPr>
              <w:t>3</w:t>
            </w:r>
          </w:p>
        </w:tc>
        <w:tc>
          <w:tcPr>
            <w:tcW w:type="dxa" w:w="3041"/>
          </w:tcPr>
          <w:p>
            <w:r/>
            <w:r>
              <w:rPr>
                <w:rFonts w:ascii="Times New Roman" w:hAnsi="Times New Roman"/>
                <w:sz w:val="24"/>
              </w:rPr>
              <w:t>ci cd</w:t>
            </w:r>
          </w:p>
        </w:tc>
        <w:tc>
          <w:tcPr>
            <w:tcW w:type="dxa" w:w="3041"/>
          </w:tcPr>
          <w:p>
            <w:r/>
            <w:r>
              <w:rPr>
                <w:rFonts w:ascii="Times New Roman" w:hAnsi="Times New Roman"/>
                <w:sz w:val="24"/>
              </w:rPr>
              <w:t>High</w:t>
            </w:r>
          </w:p>
        </w:tc>
      </w:tr>
      <w:tr>
        <w:tc>
          <w:tcPr>
            <w:tcW w:type="dxa" w:w="3041"/>
          </w:tcPr>
          <w:p>
            <w:r/>
            <w:r>
              <w:rPr>
                <w:rFonts w:ascii="Times New Roman" w:hAnsi="Times New Roman"/>
                <w:sz w:val="24"/>
              </w:rPr>
              <w:t>4</w:t>
            </w:r>
          </w:p>
        </w:tc>
        <w:tc>
          <w:tcPr>
            <w:tcW w:type="dxa" w:w="3041"/>
          </w:tcPr>
          <w:p>
            <w:r/>
            <w:r>
              <w:rPr>
                <w:rFonts w:ascii="Times New Roman" w:hAnsi="Times New Roman"/>
                <w:sz w:val="24"/>
              </w:rPr>
              <w:t>devops</w:t>
            </w:r>
          </w:p>
        </w:tc>
        <w:tc>
          <w:tcPr>
            <w:tcW w:type="dxa" w:w="3041"/>
          </w:tcPr>
          <w:p>
            <w:r/>
            <w:r>
              <w:rPr>
                <w:rFonts w:ascii="Times New Roman" w:hAnsi="Times New Roman"/>
                <w:sz w:val="24"/>
              </w:rPr>
              <w:t>High</w:t>
            </w:r>
          </w:p>
        </w:tc>
      </w:tr>
      <w:tr>
        <w:tc>
          <w:tcPr>
            <w:tcW w:type="dxa" w:w="3041"/>
          </w:tcPr>
          <w:p>
            <w:r/>
            <w:r>
              <w:rPr>
                <w:rFonts w:ascii="Times New Roman" w:hAnsi="Times New Roman"/>
                <w:sz w:val="24"/>
              </w:rPr>
              <w:t>5</w:t>
            </w:r>
          </w:p>
        </w:tc>
        <w:tc>
          <w:tcPr>
            <w:tcW w:type="dxa" w:w="3041"/>
          </w:tcPr>
          <w:p>
            <w:r/>
            <w:r>
              <w:rPr>
                <w:rFonts w:ascii="Times New Roman" w:hAnsi="Times New Roman"/>
                <w:sz w:val="24"/>
              </w:rPr>
              <w:t>automation</w:t>
            </w:r>
          </w:p>
        </w:tc>
        <w:tc>
          <w:tcPr>
            <w:tcW w:type="dxa" w:w="3041"/>
          </w:tcPr>
          <w:p>
            <w:r/>
            <w:r>
              <w:rPr>
                <w:rFonts w:ascii="Times New Roman" w:hAnsi="Times New Roman"/>
                <w:sz w:val="24"/>
              </w:rPr>
              <w:t>High</w:t>
            </w:r>
          </w:p>
        </w:tc>
      </w:tr>
      <w:tr>
        <w:tc>
          <w:tcPr>
            <w:tcW w:type="dxa" w:w="3041"/>
          </w:tcPr>
          <w:p>
            <w:r/>
            <w:r>
              <w:rPr>
                <w:rFonts w:ascii="Times New Roman" w:hAnsi="Times New Roman"/>
                <w:sz w:val="24"/>
              </w:rPr>
              <w:t>6</w:t>
            </w:r>
          </w:p>
        </w:tc>
        <w:tc>
          <w:tcPr>
            <w:tcW w:type="dxa" w:w="3041"/>
          </w:tcPr>
          <w:p>
            <w:r/>
            <w:r>
              <w:rPr>
                <w:rFonts w:ascii="Times New Roman" w:hAnsi="Times New Roman"/>
                <w:sz w:val="24"/>
              </w:rPr>
              <w:t>backend</w:t>
            </w:r>
          </w:p>
        </w:tc>
        <w:tc>
          <w:tcPr>
            <w:tcW w:type="dxa" w:w="3041"/>
          </w:tcPr>
          <w:p>
            <w:r/>
            <w:r>
              <w:rPr>
                <w:rFonts w:ascii="Times New Roman" w:hAnsi="Times New Roman"/>
                <w:sz w:val="24"/>
              </w:rPr>
              <w:t>High</w:t>
            </w:r>
          </w:p>
        </w:tc>
      </w:tr>
      <w:tr>
        <w:tc>
          <w:tcPr>
            <w:tcW w:type="dxa" w:w="3041"/>
          </w:tcPr>
          <w:p>
            <w:r/>
            <w:r>
              <w:rPr>
                <w:rFonts w:ascii="Times New Roman" w:hAnsi="Times New Roman"/>
                <w:sz w:val="24"/>
              </w:rPr>
              <w:t>7</w:t>
            </w:r>
          </w:p>
        </w:tc>
        <w:tc>
          <w:tcPr>
            <w:tcW w:type="dxa" w:w="3041"/>
          </w:tcPr>
          <w:p>
            <w:r/>
            <w:r>
              <w:rPr>
                <w:rFonts w:ascii="Times New Roman" w:hAnsi="Times New Roman"/>
                <w:sz w:val="24"/>
              </w:rPr>
              <w:t>terraform</w:t>
            </w:r>
          </w:p>
        </w:tc>
        <w:tc>
          <w:tcPr>
            <w:tcW w:type="dxa" w:w="3041"/>
          </w:tcPr>
          <w:p>
            <w:r/>
            <w:r>
              <w:rPr>
                <w:rFonts w:ascii="Times New Roman" w:hAnsi="Times New Roman"/>
                <w:sz w:val="24"/>
              </w:rPr>
              <w:t>Medium</w:t>
            </w:r>
          </w:p>
        </w:tc>
      </w:tr>
      <w:tr>
        <w:tc>
          <w:tcPr>
            <w:tcW w:type="dxa" w:w="3041"/>
          </w:tcPr>
          <w:p>
            <w:r/>
            <w:r>
              <w:rPr>
                <w:rFonts w:ascii="Times New Roman" w:hAnsi="Times New Roman"/>
                <w:sz w:val="24"/>
              </w:rPr>
              <w:t>8</w:t>
            </w:r>
          </w:p>
        </w:tc>
        <w:tc>
          <w:tcPr>
            <w:tcW w:type="dxa" w:w="3041"/>
          </w:tcPr>
          <w:p>
            <w:r/>
            <w:r>
              <w:rPr>
                <w:rFonts w:ascii="Times New Roman" w:hAnsi="Times New Roman"/>
                <w:sz w:val="24"/>
              </w:rPr>
              <w:t>microservices</w:t>
            </w:r>
          </w:p>
        </w:tc>
        <w:tc>
          <w:tcPr>
            <w:tcW w:type="dxa" w:w="3041"/>
          </w:tcPr>
          <w:p>
            <w:r/>
            <w:r>
              <w:rPr>
                <w:rFonts w:ascii="Times New Roman" w:hAnsi="Times New Roman"/>
                <w:sz w:val="24"/>
              </w:rPr>
              <w:t>Medium</w:t>
            </w:r>
          </w:p>
        </w:tc>
      </w:tr>
      <w:tr>
        <w:tc>
          <w:tcPr>
            <w:tcW w:type="dxa" w:w="3041"/>
          </w:tcPr>
          <w:p>
            <w:r/>
            <w:r>
              <w:rPr>
                <w:rFonts w:ascii="Times New Roman" w:hAnsi="Times New Roman"/>
                <w:sz w:val="24"/>
              </w:rPr>
              <w:t>9</w:t>
            </w:r>
          </w:p>
        </w:tc>
        <w:tc>
          <w:tcPr>
            <w:tcW w:type="dxa" w:w="3041"/>
          </w:tcPr>
          <w:p>
            <w:r/>
            <w:r>
              <w:rPr>
                <w:rFonts w:ascii="Times New Roman" w:hAnsi="Times New Roman"/>
                <w:sz w:val="24"/>
              </w:rPr>
              <w:t>security</w:t>
            </w:r>
          </w:p>
        </w:tc>
        <w:tc>
          <w:tcPr>
            <w:tcW w:type="dxa" w:w="3041"/>
          </w:tcPr>
          <w:p>
            <w:r/>
            <w:r>
              <w:rPr>
                <w:rFonts w:ascii="Times New Roman" w:hAnsi="Times New Roman"/>
                <w:sz w:val="24"/>
              </w:rPr>
              <w:t>Medium</w:t>
            </w:r>
          </w:p>
        </w:tc>
      </w:tr>
      <w:tr>
        <w:tc>
          <w:tcPr>
            <w:tcW w:type="dxa" w:w="3041"/>
          </w:tcPr>
          <w:p>
            <w:r/>
            <w:r>
              <w:rPr>
                <w:rFonts w:ascii="Times New Roman" w:hAnsi="Times New Roman"/>
                <w:sz w:val="24"/>
              </w:rPr>
              <w:t>10</w:t>
            </w:r>
          </w:p>
        </w:tc>
        <w:tc>
          <w:tcPr>
            <w:tcW w:type="dxa" w:w="3041"/>
          </w:tcPr>
          <w:p>
            <w:r/>
            <w:r>
              <w:rPr>
                <w:rFonts w:ascii="Times New Roman" w:hAnsi="Times New Roman"/>
                <w:sz w:val="24"/>
              </w:rPr>
              <w:t>api</w:t>
            </w:r>
          </w:p>
        </w:tc>
        <w:tc>
          <w:tcPr>
            <w:tcW w:type="dxa" w:w="3041"/>
          </w:tcPr>
          <w:p>
            <w:r/>
            <w:r>
              <w:rPr>
                <w:rFonts w:ascii="Times New Roman" w:hAnsi="Times New Roman"/>
                <w:sz w:val="24"/>
              </w:rPr>
              <w:t>Medium</w:t>
            </w:r>
          </w:p>
        </w:tc>
      </w:tr>
    </w:tbl>
    <w:p/>
    <w:p>
      <w:r>
        <w:rPr>
          <w:rFonts w:ascii="Times New Roman" w:hAnsi="Times New Roman"/>
          <w:sz w:val="24"/>
        </w:rPr>
        <w:t>These gap terms consistently appear across multiple employer types and sources, suggesting they represent genuine structural demand rather than company-specific preferences.</w:t>
      </w:r>
    </w:p>
    <w:p>
      <w:r>
        <w:rPr>
          <w:rFonts w:ascii="Times New Roman" w:hAnsi="Times New Roman"/>
          <w:b/>
          <w:sz w:val="24"/>
        </w:rPr>
        <w:t>Skills in the surplus (present in curricula, absent from job market — TF-IDF top terms):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r>
            <w:r>
              <w:rPr>
                <w:rFonts w:ascii="Times New Roman" w:hAnsi="Times New Roman"/>
                <w:b/>
                <w:sz w:val="24"/>
              </w:rPr>
              <w:t>Rank</w:t>
            </w:r>
          </w:p>
        </w:tc>
        <w:tc>
          <w:tcPr>
            <w:tcW w:type="dxa" w:w="3041"/>
          </w:tcPr>
          <w:p>
            <w:r>
              <w:rPr>
                <w:b/>
              </w:rPr>
            </w:r>
            <w:r>
              <w:rPr>
                <w:rFonts w:ascii="Times New Roman" w:hAnsi="Times New Roman"/>
                <w:b/>
                <w:sz w:val="24"/>
              </w:rPr>
              <w:t>Skill</w:t>
            </w:r>
          </w:p>
        </w:tc>
        <w:tc>
          <w:tcPr>
            <w:tcW w:type="dxa" w:w="3041"/>
          </w:tcPr>
          <w:p>
            <w:r>
              <w:rPr>
                <w:b/>
              </w:rPr>
            </w:r>
            <w:r>
              <w:rPr>
                <w:rFonts w:ascii="Times New Roman" w:hAnsi="Times New Roman"/>
                <w:b/>
                <w:sz w:val="24"/>
              </w:rPr>
              <w:t>Source</w:t>
            </w:r>
          </w:p>
        </w:tc>
      </w:tr>
      <w:tr>
        <w:tc>
          <w:tcPr>
            <w:tcW w:type="dxa" w:w="3041"/>
          </w:tcPr>
          <w:p>
            <w:r/>
            <w:r>
              <w:rPr>
                <w:rFonts w:ascii="Times New Roman" w:hAnsi="Times New Roman"/>
                <w:sz w:val="24"/>
              </w:rPr>
              <w:t>1</w:t>
            </w:r>
          </w:p>
        </w:tc>
        <w:tc>
          <w:tcPr>
            <w:tcW w:type="dxa" w:w="3041"/>
          </w:tcPr>
          <w:p>
            <w:r/>
            <w:r>
              <w:rPr>
                <w:rFonts w:ascii="Times New Roman" w:hAnsi="Times New Roman"/>
                <w:sz w:val="24"/>
              </w:rPr>
              <w:t>armenian language</w:t>
            </w:r>
          </w:p>
        </w:tc>
        <w:tc>
          <w:tcPr>
            <w:tcW w:type="dxa" w:w="3041"/>
          </w:tcPr>
          <w:p>
            <w:r/>
            <w:r>
              <w:rPr>
                <w:rFonts w:ascii="Times New Roman" w:hAnsi="Times New Roman"/>
                <w:sz w:val="24"/>
              </w:rPr>
              <w:t>YSU (multiple programs)</w:t>
            </w:r>
          </w:p>
        </w:tc>
      </w:tr>
      <w:tr>
        <w:tc>
          <w:tcPr>
            <w:tcW w:type="dxa" w:w="3041"/>
          </w:tcPr>
          <w:p>
            <w:r/>
            <w:r>
              <w:rPr>
                <w:rFonts w:ascii="Times New Roman" w:hAnsi="Times New Roman"/>
                <w:sz w:val="24"/>
              </w:rPr>
              <w:t>2</w:t>
            </w:r>
          </w:p>
        </w:tc>
        <w:tc>
          <w:tcPr>
            <w:tcW w:type="dxa" w:w="3041"/>
          </w:tcPr>
          <w:p>
            <w:r/>
            <w:r>
              <w:rPr>
                <w:rFonts w:ascii="Times New Roman" w:hAnsi="Times New Roman"/>
                <w:sz w:val="24"/>
              </w:rPr>
              <w:t>differential equations</w:t>
            </w:r>
          </w:p>
        </w:tc>
        <w:tc>
          <w:tcPr>
            <w:tcW w:type="dxa" w:w="3041"/>
          </w:tcPr>
          <w:p>
            <w:r/>
            <w:r>
              <w:rPr>
                <w:rFonts w:ascii="Times New Roman" w:hAnsi="Times New Roman"/>
                <w:sz w:val="24"/>
              </w:rPr>
              <w:t>YSU, NUACA</w:t>
            </w:r>
          </w:p>
        </w:tc>
      </w:tr>
      <w:tr>
        <w:tc>
          <w:tcPr>
            <w:tcW w:type="dxa" w:w="3041"/>
          </w:tcPr>
          <w:p>
            <w:r/>
            <w:r>
              <w:rPr>
                <w:rFonts w:ascii="Times New Roman" w:hAnsi="Times New Roman"/>
                <w:sz w:val="24"/>
              </w:rPr>
              <w:t>3</w:t>
            </w:r>
          </w:p>
        </w:tc>
        <w:tc>
          <w:tcPr>
            <w:tcW w:type="dxa" w:w="3041"/>
          </w:tcPr>
          <w:p>
            <w:r/>
            <w:r>
              <w:rPr>
                <w:rFonts w:ascii="Times New Roman" w:hAnsi="Times New Roman"/>
                <w:sz w:val="24"/>
              </w:rPr>
              <w:t>calculus</w:t>
            </w:r>
          </w:p>
        </w:tc>
        <w:tc>
          <w:tcPr>
            <w:tcW w:type="dxa" w:w="3041"/>
          </w:tcPr>
          <w:p>
            <w:r/>
            <w:r>
              <w:rPr>
                <w:rFonts w:ascii="Times New Roman" w:hAnsi="Times New Roman"/>
                <w:sz w:val="24"/>
              </w:rPr>
              <w:t>YSU, NUACA</w:t>
            </w:r>
          </w:p>
        </w:tc>
      </w:tr>
      <w:tr>
        <w:tc>
          <w:tcPr>
            <w:tcW w:type="dxa" w:w="3041"/>
          </w:tcPr>
          <w:p>
            <w:r/>
            <w:r>
              <w:rPr>
                <w:rFonts w:ascii="Times New Roman" w:hAnsi="Times New Roman"/>
                <w:sz w:val="24"/>
              </w:rPr>
              <w:t>4</w:t>
            </w:r>
          </w:p>
        </w:tc>
        <w:tc>
          <w:tcPr>
            <w:tcW w:type="dxa" w:w="3041"/>
          </w:tcPr>
          <w:p>
            <w:r/>
            <w:r>
              <w:rPr>
                <w:rFonts w:ascii="Times New Roman" w:hAnsi="Times New Roman"/>
                <w:sz w:val="24"/>
              </w:rPr>
              <w:t>philosophy</w:t>
            </w:r>
          </w:p>
        </w:tc>
        <w:tc>
          <w:tcPr>
            <w:tcW w:type="dxa" w:w="3041"/>
          </w:tcPr>
          <w:p>
            <w:r/>
            <w:r>
              <w:rPr>
                <w:rFonts w:ascii="Times New Roman" w:hAnsi="Times New Roman"/>
                <w:sz w:val="24"/>
              </w:rPr>
              <w:t>YSU (multiple programs)</w:t>
            </w:r>
          </w:p>
        </w:tc>
      </w:tr>
      <w:tr>
        <w:tc>
          <w:tcPr>
            <w:tcW w:type="dxa" w:w="3041"/>
          </w:tcPr>
          <w:p>
            <w:r/>
            <w:r>
              <w:rPr>
                <w:rFonts w:ascii="Times New Roman" w:hAnsi="Times New Roman"/>
                <w:sz w:val="24"/>
              </w:rPr>
              <w:t>5</w:t>
            </w:r>
          </w:p>
        </w:tc>
        <w:tc>
          <w:tcPr>
            <w:tcW w:type="dxa" w:w="3041"/>
          </w:tcPr>
          <w:p>
            <w:r/>
            <w:r>
              <w:rPr>
                <w:rFonts w:ascii="Times New Roman" w:hAnsi="Times New Roman"/>
                <w:sz w:val="24"/>
              </w:rPr>
              <w:t>history</w:t>
            </w:r>
          </w:p>
        </w:tc>
        <w:tc>
          <w:tcPr>
            <w:tcW w:type="dxa" w:w="3041"/>
          </w:tcPr>
          <w:p>
            <w:r/>
            <w:r>
              <w:rPr>
                <w:rFonts w:ascii="Times New Roman" w:hAnsi="Times New Roman"/>
                <w:sz w:val="24"/>
              </w:rPr>
              <w:t>YSU (multiple programs)</w:t>
            </w:r>
          </w:p>
        </w:tc>
      </w:tr>
      <w:tr>
        <w:tc>
          <w:tcPr>
            <w:tcW w:type="dxa" w:w="3041"/>
          </w:tcPr>
          <w:p>
            <w:r/>
            <w:r>
              <w:rPr>
                <w:rFonts w:ascii="Times New Roman" w:hAnsi="Times New Roman"/>
                <w:sz w:val="24"/>
              </w:rPr>
              <w:t>6</w:t>
            </w:r>
          </w:p>
        </w:tc>
        <w:tc>
          <w:tcPr>
            <w:tcW w:type="dxa" w:w="3041"/>
          </w:tcPr>
          <w:p>
            <w:r/>
            <w:r>
              <w:rPr>
                <w:rFonts w:ascii="Times New Roman" w:hAnsi="Times New Roman"/>
                <w:sz w:val="24"/>
              </w:rPr>
              <w:t>physics</w:t>
            </w:r>
          </w:p>
        </w:tc>
        <w:tc>
          <w:tcPr>
            <w:tcW w:type="dxa" w:w="3041"/>
          </w:tcPr>
          <w:p>
            <w:r/>
            <w:r>
              <w:rPr>
                <w:rFonts w:ascii="Times New Roman" w:hAnsi="Times New Roman"/>
                <w:sz w:val="24"/>
              </w:rPr>
              <w:t>YSU, NUACA</w:t>
            </w:r>
          </w:p>
        </w:tc>
      </w:tr>
      <w:tr>
        <w:tc>
          <w:tcPr>
            <w:tcW w:type="dxa" w:w="3041"/>
          </w:tcPr>
          <w:p>
            <w:r/>
            <w:r>
              <w:rPr>
                <w:rFonts w:ascii="Times New Roman" w:hAnsi="Times New Roman"/>
                <w:sz w:val="24"/>
              </w:rPr>
              <w:t>7</w:t>
            </w:r>
          </w:p>
        </w:tc>
        <w:tc>
          <w:tcPr>
            <w:tcW w:type="dxa" w:w="3041"/>
          </w:tcPr>
          <w:p>
            <w:r/>
            <w:r>
              <w:rPr>
                <w:rFonts w:ascii="Times New Roman" w:hAnsi="Times New Roman"/>
                <w:sz w:val="24"/>
              </w:rPr>
              <w:t>german language</w:t>
            </w:r>
          </w:p>
        </w:tc>
        <w:tc>
          <w:tcPr>
            <w:tcW w:type="dxa" w:w="3041"/>
          </w:tcPr>
          <w:p>
            <w:r/>
            <w:r>
              <w:rPr>
                <w:rFonts w:ascii="Times New Roman" w:hAnsi="Times New Roman"/>
                <w:sz w:val="24"/>
              </w:rPr>
              <w:t>YSU</w:t>
            </w:r>
          </w:p>
        </w:tc>
      </w:tr>
      <w:tr>
        <w:tc>
          <w:tcPr>
            <w:tcW w:type="dxa" w:w="3041"/>
          </w:tcPr>
          <w:p>
            <w:r/>
            <w:r>
              <w:rPr>
                <w:rFonts w:ascii="Times New Roman" w:hAnsi="Times New Roman"/>
                <w:sz w:val="24"/>
              </w:rPr>
              <w:t>8</w:t>
            </w:r>
          </w:p>
        </w:tc>
        <w:tc>
          <w:tcPr>
            <w:tcW w:type="dxa" w:w="3041"/>
          </w:tcPr>
          <w:p>
            <w:r/>
            <w:r>
              <w:rPr>
                <w:rFonts w:ascii="Times New Roman" w:hAnsi="Times New Roman"/>
                <w:sz w:val="24"/>
              </w:rPr>
              <w:t>french language</w:t>
            </w:r>
          </w:p>
        </w:tc>
        <w:tc>
          <w:tcPr>
            <w:tcW w:type="dxa" w:w="3041"/>
          </w:tcPr>
          <w:p>
            <w:r/>
            <w:r>
              <w:rPr>
                <w:rFonts w:ascii="Times New Roman" w:hAnsi="Times New Roman"/>
                <w:sz w:val="24"/>
              </w:rPr>
              <w:t>YSU</w:t>
            </w:r>
          </w:p>
        </w:tc>
      </w:tr>
      <w:tr>
        <w:tc>
          <w:tcPr>
            <w:tcW w:type="dxa" w:w="3041"/>
          </w:tcPr>
          <w:p>
            <w:r/>
            <w:r>
              <w:rPr>
                <w:rFonts w:ascii="Times New Roman" w:hAnsi="Times New Roman"/>
                <w:sz w:val="24"/>
              </w:rPr>
              <w:t>9</w:t>
            </w:r>
          </w:p>
        </w:tc>
        <w:tc>
          <w:tcPr>
            <w:tcW w:type="dxa" w:w="3041"/>
          </w:tcPr>
          <w:p>
            <w:r/>
            <w:r>
              <w:rPr>
                <w:rFonts w:ascii="Times New Roman" w:hAnsi="Times New Roman"/>
                <w:sz w:val="24"/>
              </w:rPr>
              <w:t>linear algebra</w:t>
            </w:r>
          </w:p>
        </w:tc>
        <w:tc>
          <w:tcPr>
            <w:tcW w:type="dxa" w:w="3041"/>
          </w:tcPr>
          <w:p>
            <w:r/>
            <w:r>
              <w:rPr>
                <w:rFonts w:ascii="Times New Roman" w:hAnsi="Times New Roman"/>
                <w:sz w:val="24"/>
              </w:rPr>
              <w:t>YSU, NUACA</w:t>
            </w:r>
          </w:p>
        </w:tc>
      </w:tr>
      <w:tr>
        <w:tc>
          <w:tcPr>
            <w:tcW w:type="dxa" w:w="3041"/>
          </w:tcPr>
          <w:p>
            <w:r/>
            <w:r>
              <w:rPr>
                <w:rFonts w:ascii="Times New Roman" w:hAnsi="Times New Roman"/>
                <w:sz w:val="24"/>
              </w:rPr>
              <w:t>10</w:t>
            </w:r>
          </w:p>
        </w:tc>
        <w:tc>
          <w:tcPr>
            <w:tcW w:type="dxa" w:w="3041"/>
          </w:tcPr>
          <w:p>
            <w:r/>
            <w:r>
              <w:rPr>
                <w:rFonts w:ascii="Times New Roman" w:hAnsi="Times New Roman"/>
                <w:sz w:val="24"/>
              </w:rPr>
              <w:t>physical education</w:t>
            </w:r>
          </w:p>
        </w:tc>
        <w:tc>
          <w:tcPr>
            <w:tcW w:type="dxa" w:w="3041"/>
          </w:tcPr>
          <w:p>
            <w:r/>
            <w:r>
              <w:rPr>
                <w:rFonts w:ascii="Times New Roman" w:hAnsi="Times New Roman"/>
                <w:sz w:val="24"/>
              </w:rPr>
              <w:t>YSU (multiple programs)</w:t>
            </w:r>
          </w:p>
        </w:tc>
      </w:tr>
    </w:tbl>
    <w:p/>
    <w:p>
      <w:r>
        <w:rPr>
          <w:rFonts w:ascii="Times New Roman" w:hAnsi="Times New Roman"/>
          <w:sz w:val="24"/>
        </w:rPr>
        <w:t>The surplus includes two conceptually distinct categories: (1) general-education requirements mandated by the Armenian state educational standard (Armenian language, physical education, history, philosophy) that are not IT-specific competences; and (2) theoretical STEM content (calculus, differential equations, linear algebra, physics) that does not appear in job postings but may serve as a prerequisite foundation for advanced technical skills — its absence from job postings does not necessarily make it educationally irrelevant.</w:t>
      </w:r>
    </w:p>
    <w:p>
      <w:pPr>
        <w:pStyle w:val="Heading2"/>
      </w:pPr>
      <w:r>
        <w:rPr>
          <w:rFonts w:ascii="Times New Roman" w:hAnsi="Times New Roman"/>
          <w:b/>
          <w:sz w:val="26"/>
        </w:rPr>
        <w:t>4.4 ESCO-Normalized Alignment Results [TO BE COMPLETED]</w:t>
      </w:r>
    </w:p>
    <w:p>
      <w:r>
        <w:rPr>
          <w:rFonts w:ascii="Times New Roman" w:hAnsi="Times New Roman"/>
          <w:sz w:val="24"/>
        </w:rPr>
        <w:t>[TO BE COMPLETED]</w:t>
      </w:r>
    </w:p>
    <w:p>
      <w:pPr>
        <w:pStyle w:val="Heading3"/>
      </w:pPr>
      <w:r>
        <w:rPr>
          <w:rFonts w:ascii="Times New Roman" w:hAnsi="Times New Roman"/>
          <w:b/>
          <w:i/>
          <w:sz w:val="24"/>
        </w:rPr>
        <w:t>4.4.1 ESCO Threshold Calibration [TO BE COMPLETED]</w:t>
      </w:r>
    </w:p>
    <w:p>
      <w:r>
        <w:rPr>
          <w:rFonts w:ascii="Times New Roman" w:hAnsi="Times New Roman"/>
          <w:sz w:val="24"/>
        </w:rPr>
        <w:t xml:space="preserve">The cosine similarity threshold used for ESCO matching was calibrated on a stratified set of 300 (phrase, ESCO concept) pairs annotated as correct (1), partial (0.5), or incorrect (0). The threshold achieving the best F1 score on the calibration set was </w:t>
      </w:r>
      <w:r>
        <w:rPr>
          <w:rFonts w:ascii="Times New Roman" w:hAnsi="Times New Roman"/>
          <w:b/>
          <w:sz w:val="24"/>
        </w:rPr>
        <w:t>[threshold value [TO BE COMPLETED]]</w:t>
      </w:r>
      <w:r>
        <w:rPr>
          <w:rFonts w:ascii="Times New Roman" w:hAnsi="Times New Roman"/>
          <w:sz w:val="24"/>
        </w:rPr>
        <w:t xml:space="preserve">, corresponding to a precision of </w:t>
      </w:r>
      <w:r>
        <w:rPr>
          <w:rFonts w:ascii="Times New Roman" w:hAnsi="Times New Roman"/>
          <w:b/>
          <w:sz w:val="24"/>
        </w:rPr>
        <w:t>[[TO BE COMPLETED]]</w:t>
      </w:r>
      <w:r>
        <w:rPr>
          <w:rFonts w:ascii="Times New Roman" w:hAnsi="Times New Roman"/>
          <w:sz w:val="24"/>
        </w:rPr>
        <w:t xml:space="preserve"> and recall of </w:t>
      </w:r>
      <w:r>
        <w:rPr>
          <w:rFonts w:ascii="Times New Roman" w:hAnsi="Times New Roman"/>
          <w:b/>
          <w:sz w:val="24"/>
        </w:rPr>
        <w:t>[[TO BE COMPLETED]]</w:t>
      </w:r>
      <w:r>
        <w:rPr>
          <w:rFonts w:ascii="Times New Roman" w:hAnsi="Times New Roman"/>
          <w:sz w:val="24"/>
        </w:rPr>
        <w:t xml:space="preserve"> on the annotation sample.</w:t>
      </w:r>
    </w:p>
    <w:p>
      <w:pPr>
        <w:pStyle w:val="Heading3"/>
      </w:pPr>
      <w:r>
        <w:rPr>
          <w:rFonts w:ascii="Times New Roman" w:hAnsi="Times New Roman"/>
          <w:b/>
          <w:i/>
          <w:sz w:val="24"/>
        </w:rPr>
        <w:t>4.4.2 Coverage After Normalization [TO BE COMPLETED]</w:t>
      </w:r>
    </w:p>
    <w:p>
      <w:r>
        <w:rPr>
          <w:rFonts w:ascii="Times New Roman" w:hAnsi="Times New Roman"/>
          <w:b/>
          <w:sz w:val="24"/>
        </w:rPr>
        <w:t>Table 4.5 — ESCO-normalized alignment (to be completed)</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r>
            <w:r>
              <w:rPr>
                <w:rFonts w:ascii="Times New Roman" w:hAnsi="Times New Roman"/>
                <w:b/>
                <w:sz w:val="24"/>
              </w:rPr>
              <w:t>Metric</w:t>
            </w:r>
          </w:p>
        </w:tc>
        <w:tc>
          <w:tcPr>
            <w:tcW w:type="dxa" w:w="3041"/>
          </w:tcPr>
          <w:p>
            <w:r>
              <w:rPr>
                <w:b/>
              </w:rPr>
            </w:r>
            <w:r>
              <w:rPr>
                <w:rFonts w:ascii="Times New Roman" w:hAnsi="Times New Roman"/>
                <w:b/>
                <w:sz w:val="24"/>
              </w:rPr>
              <w:t>TF-IDF</w:t>
            </w:r>
          </w:p>
        </w:tc>
        <w:tc>
          <w:tcPr>
            <w:tcW w:type="dxa" w:w="3041"/>
          </w:tcPr>
          <w:p>
            <w:r>
              <w:rPr>
                <w:b/>
              </w:rPr>
            </w:r>
            <w:r>
              <w:rPr>
                <w:rFonts w:ascii="Times New Roman" w:hAnsi="Times New Roman"/>
                <w:b/>
                <w:sz w:val="24"/>
              </w:rPr>
              <w:t>KeyBERT</w:t>
            </w:r>
          </w:p>
        </w:tc>
      </w:tr>
      <w:tr>
        <w:tc>
          <w:tcPr>
            <w:tcW w:type="dxa" w:w="3041"/>
          </w:tcPr>
          <w:p>
            <w:r/>
            <w:r>
              <w:rPr>
                <w:rFonts w:ascii="Times New Roman" w:hAnsi="Times New Roman"/>
                <w:sz w:val="24"/>
              </w:rPr>
              <w:t>Curriculum phrases mapped to ESCO</w:t>
            </w:r>
          </w:p>
        </w:tc>
        <w:tc>
          <w:tcPr>
            <w:tcW w:type="dxa" w:w="3041"/>
          </w:tcPr>
          <w:p>
            <w:r/>
            <w:r>
              <w:rPr>
                <w:rFonts w:ascii="Times New Roman" w:hAnsi="Times New Roman"/>
                <w:sz w:val="24"/>
              </w:rPr>
              <w:t>[TO BE COMPLETED]</w:t>
            </w:r>
          </w:p>
        </w:tc>
        <w:tc>
          <w:tcPr>
            <w:tcW w:type="dxa" w:w="3041"/>
          </w:tcPr>
          <w:p>
            <w:r/>
            <w:r>
              <w:rPr>
                <w:rFonts w:ascii="Times New Roman" w:hAnsi="Times New Roman"/>
                <w:sz w:val="24"/>
              </w:rPr>
              <w:t>[TO BE COMPLETED]</w:t>
            </w:r>
          </w:p>
        </w:tc>
      </w:tr>
      <w:tr>
        <w:tc>
          <w:tcPr>
            <w:tcW w:type="dxa" w:w="3041"/>
          </w:tcPr>
          <w:p>
            <w:r/>
            <w:r>
              <w:rPr>
                <w:rFonts w:ascii="Times New Roman" w:hAnsi="Times New Roman"/>
                <w:sz w:val="24"/>
              </w:rPr>
              <w:t>Job market phrases mapped to ESCO</w:t>
            </w:r>
          </w:p>
        </w:tc>
        <w:tc>
          <w:tcPr>
            <w:tcW w:type="dxa" w:w="3041"/>
          </w:tcPr>
          <w:p>
            <w:r/>
            <w:r>
              <w:rPr>
                <w:rFonts w:ascii="Times New Roman" w:hAnsi="Times New Roman"/>
                <w:sz w:val="24"/>
              </w:rPr>
              <w:t>[TO BE COMPLETED]</w:t>
            </w:r>
          </w:p>
        </w:tc>
        <w:tc>
          <w:tcPr>
            <w:tcW w:type="dxa" w:w="3041"/>
          </w:tcPr>
          <w:p>
            <w:r/>
            <w:r>
              <w:rPr>
                <w:rFonts w:ascii="Times New Roman" w:hAnsi="Times New Roman"/>
                <w:sz w:val="24"/>
              </w:rPr>
              <w:t>[TO BE COMPLETED]</w:t>
            </w:r>
          </w:p>
        </w:tc>
      </w:tr>
      <w:tr>
        <w:tc>
          <w:tcPr>
            <w:tcW w:type="dxa" w:w="3041"/>
          </w:tcPr>
          <w:p>
            <w:r/>
            <w:r>
              <w:rPr>
                <w:rFonts w:ascii="Times New Roman" w:hAnsi="Times New Roman"/>
                <w:sz w:val="24"/>
              </w:rPr>
              <w:t>Unique ESCO concepts in curriculum</w:t>
            </w:r>
          </w:p>
        </w:tc>
        <w:tc>
          <w:tcPr>
            <w:tcW w:type="dxa" w:w="3041"/>
          </w:tcPr>
          <w:p>
            <w:r/>
            <w:r>
              <w:rPr>
                <w:rFonts w:ascii="Times New Roman" w:hAnsi="Times New Roman"/>
                <w:sz w:val="24"/>
              </w:rPr>
              <w:t>[TO BE COMPLETED]</w:t>
            </w:r>
          </w:p>
        </w:tc>
        <w:tc>
          <w:tcPr>
            <w:tcW w:type="dxa" w:w="3041"/>
          </w:tcPr>
          <w:p>
            <w:r/>
            <w:r>
              <w:rPr>
                <w:rFonts w:ascii="Times New Roman" w:hAnsi="Times New Roman"/>
                <w:sz w:val="24"/>
              </w:rPr>
              <w:t>[TO BE COMPLETED]</w:t>
            </w:r>
          </w:p>
        </w:tc>
      </w:tr>
      <w:tr>
        <w:tc>
          <w:tcPr>
            <w:tcW w:type="dxa" w:w="3041"/>
          </w:tcPr>
          <w:p>
            <w:r/>
            <w:r>
              <w:rPr>
                <w:rFonts w:ascii="Times New Roman" w:hAnsi="Times New Roman"/>
                <w:sz w:val="24"/>
              </w:rPr>
              <w:t>Unique ESCO concepts in job market</w:t>
            </w:r>
          </w:p>
        </w:tc>
        <w:tc>
          <w:tcPr>
            <w:tcW w:type="dxa" w:w="3041"/>
          </w:tcPr>
          <w:p>
            <w:r/>
            <w:r>
              <w:rPr>
                <w:rFonts w:ascii="Times New Roman" w:hAnsi="Times New Roman"/>
                <w:sz w:val="24"/>
              </w:rPr>
              <w:t>[TO BE COMPLETED]</w:t>
            </w:r>
          </w:p>
        </w:tc>
        <w:tc>
          <w:tcPr>
            <w:tcW w:type="dxa" w:w="3041"/>
          </w:tcPr>
          <w:p>
            <w:r/>
            <w:r>
              <w:rPr>
                <w:rFonts w:ascii="Times New Roman" w:hAnsi="Times New Roman"/>
                <w:sz w:val="24"/>
              </w:rPr>
              <w:t>[TO BE COMPLETED]</w:t>
            </w:r>
          </w:p>
        </w:tc>
      </w:tr>
      <w:tr>
        <w:tc>
          <w:tcPr>
            <w:tcW w:type="dxa" w:w="3041"/>
          </w:tcPr>
          <w:p>
            <w:r/>
            <w:r>
              <w:rPr>
                <w:rFonts w:ascii="Times New Roman" w:hAnsi="Times New Roman"/>
                <w:b/>
                <w:sz w:val="24"/>
              </w:rPr>
              <w:t>ESCO overlap (same concept in both)</w:t>
            </w:r>
          </w:p>
        </w:tc>
        <w:tc>
          <w:tcPr>
            <w:tcW w:type="dxa" w:w="3041"/>
          </w:tcPr>
          <w:p>
            <w:r/>
            <w:r>
              <w:rPr>
                <w:rFonts w:ascii="Times New Roman" w:hAnsi="Times New Roman"/>
                <w:b/>
                <w:sz w:val="24"/>
              </w:rPr>
              <w:t>[TO BE COMPLETED]</w:t>
            </w:r>
          </w:p>
        </w:tc>
        <w:tc>
          <w:tcPr>
            <w:tcW w:type="dxa" w:w="3041"/>
          </w:tcPr>
          <w:p>
            <w:r/>
            <w:r>
              <w:rPr>
                <w:rFonts w:ascii="Times New Roman" w:hAnsi="Times New Roman"/>
                <w:b/>
                <w:sz w:val="24"/>
              </w:rPr>
              <w:t>[TO BE COMPLETED]</w:t>
            </w:r>
          </w:p>
        </w:tc>
      </w:tr>
      <w:tr>
        <w:tc>
          <w:tcPr>
            <w:tcW w:type="dxa" w:w="3041"/>
          </w:tcPr>
          <w:p>
            <w:r/>
            <w:r>
              <w:rPr>
                <w:rFonts w:ascii="Times New Roman" w:hAnsi="Times New Roman"/>
                <w:sz w:val="24"/>
              </w:rPr>
              <w:t>Gap (ESCO concepts demanded, not taught)</w:t>
            </w:r>
          </w:p>
        </w:tc>
        <w:tc>
          <w:tcPr>
            <w:tcW w:type="dxa" w:w="3041"/>
          </w:tcPr>
          <w:p>
            <w:r/>
            <w:r>
              <w:rPr>
                <w:rFonts w:ascii="Times New Roman" w:hAnsi="Times New Roman"/>
                <w:sz w:val="24"/>
              </w:rPr>
              <w:t>[TO BE COMPLETED]</w:t>
            </w:r>
          </w:p>
        </w:tc>
        <w:tc>
          <w:tcPr>
            <w:tcW w:type="dxa" w:w="3041"/>
          </w:tcPr>
          <w:p>
            <w:r/>
            <w:r>
              <w:rPr>
                <w:rFonts w:ascii="Times New Roman" w:hAnsi="Times New Roman"/>
                <w:sz w:val="24"/>
              </w:rPr>
              <w:t>[TO BE COMPLETED]</w:t>
            </w:r>
          </w:p>
        </w:tc>
      </w:tr>
      <w:tr>
        <w:tc>
          <w:tcPr>
            <w:tcW w:type="dxa" w:w="3041"/>
          </w:tcPr>
          <w:p>
            <w:r/>
            <w:r>
              <w:rPr>
                <w:rFonts w:ascii="Times New Roman" w:hAnsi="Times New Roman"/>
                <w:sz w:val="24"/>
              </w:rPr>
              <w:t>Surplus (ESCO concepts taught, not demanded)</w:t>
            </w:r>
          </w:p>
        </w:tc>
        <w:tc>
          <w:tcPr>
            <w:tcW w:type="dxa" w:w="3041"/>
          </w:tcPr>
          <w:p>
            <w:r/>
            <w:r>
              <w:rPr>
                <w:rFonts w:ascii="Times New Roman" w:hAnsi="Times New Roman"/>
                <w:sz w:val="24"/>
              </w:rPr>
              <w:t>[TO BE COMPLETED]</w:t>
            </w:r>
          </w:p>
        </w:tc>
        <w:tc>
          <w:tcPr>
            <w:tcW w:type="dxa" w:w="3041"/>
          </w:tcPr>
          <w:p>
            <w:r/>
            <w:r>
              <w:rPr>
                <w:rFonts w:ascii="Times New Roman" w:hAnsi="Times New Roman"/>
                <w:sz w:val="24"/>
              </w:rPr>
              <w:t>[TO BE COMPLETED]</w:t>
            </w:r>
          </w:p>
        </w:tc>
      </w:tr>
    </w:tbl>
    <w:p/>
    <w:p>
      <w:pPr>
        <w:pStyle w:val="Heading3"/>
      </w:pPr>
      <w:r>
        <w:rPr>
          <w:rFonts w:ascii="Times New Roman" w:hAnsi="Times New Roman"/>
          <w:b/>
          <w:i/>
          <w:sz w:val="24"/>
        </w:rPr>
        <w:t>4.4.3 Top Demanded ESCO Skills Not in Curricula [TO BE COMPLETED]</w:t>
      </w:r>
    </w:p>
    <w:p>
      <w:r>
        <w:rPr>
          <w:rFonts w:ascii="Times New Roman" w:hAnsi="Times New Roman"/>
          <w:sz w:val="24"/>
        </w:rPr>
        <w:t>[TO BE COMPLETED]</w:t>
      </w:r>
    </w:p>
    <w:p>
      <w:pPr>
        <w:pStyle w:val="Heading3"/>
      </w:pPr>
      <w:r>
        <w:rPr>
          <w:rFonts w:ascii="Times New Roman" w:hAnsi="Times New Roman"/>
          <w:b/>
          <w:i/>
          <w:sz w:val="24"/>
        </w:rPr>
        <w:t>4.4.4 Top Taught ESCO Skills Not in Job Market [TO BE COMPLETED]</w:t>
      </w:r>
    </w:p>
    <w:p>
      <w:r>
        <w:rPr>
          <w:rFonts w:ascii="Times New Roman" w:hAnsi="Times New Roman"/>
          <w:sz w:val="24"/>
        </w:rPr>
        <w:t>[TO BE COMPLETED]</w:t>
      </w:r>
    </w:p>
    <w:p>
      <w:pPr>
        <w:pStyle w:val="Heading2"/>
      </w:pPr>
      <w:r>
        <w:rPr>
          <w:rFonts w:ascii="Times New Roman" w:hAnsi="Times New Roman"/>
          <w:b/>
          <w:sz w:val="26"/>
        </w:rPr>
        <w:t>4.5 Per-University and Per-Program Results [TO BE COMPLETED]</w:t>
      </w:r>
    </w:p>
    <w:p>
      <w:r>
        <w:rPr>
          <w:rFonts w:ascii="Times New Roman" w:hAnsi="Times New Roman"/>
          <w:sz w:val="24"/>
        </w:rPr>
        <w:t>[TO BE COMPLETED]</w:t>
      </w:r>
    </w:p>
    <w:p>
      <w:pPr>
        <w:pStyle w:val="Heading3"/>
      </w:pPr>
      <w:r>
        <w:rPr>
          <w:rFonts w:ascii="Times New Roman" w:hAnsi="Times New Roman"/>
          <w:b/>
          <w:i/>
          <w:sz w:val="24"/>
        </w:rPr>
        <w:t>4.5.1 University-Level Alignment Scores [TO BE COMPLETED]</w:t>
      </w:r>
    </w:p>
    <w:p>
      <w:r>
        <w:rPr>
          <w:rFonts w:ascii="Times New Roman" w:hAnsi="Times New Roman"/>
          <w:b/>
          <w:sz w:val="24"/>
        </w:rPr>
        <w:t>Table 4.6 — Alignment by university (to be completed)</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r>
            <w:r>
              <w:rPr>
                <w:rFonts w:ascii="Times New Roman" w:hAnsi="Times New Roman"/>
                <w:b/>
                <w:sz w:val="24"/>
              </w:rPr>
              <w:t>University</w:t>
            </w:r>
          </w:p>
        </w:tc>
        <w:tc>
          <w:tcPr>
            <w:tcW w:type="dxa" w:w="1824"/>
          </w:tcPr>
          <w:p>
            <w:r>
              <w:rPr>
                <w:b/>
              </w:rPr>
            </w:r>
            <w:r>
              <w:rPr>
                <w:rFonts w:ascii="Times New Roman" w:hAnsi="Times New Roman"/>
                <w:b/>
                <w:sz w:val="24"/>
              </w:rPr>
              <w:t>ESCO overlap rate</w:t>
            </w:r>
          </w:p>
        </w:tc>
        <w:tc>
          <w:tcPr>
            <w:tcW w:type="dxa" w:w="1824"/>
          </w:tcPr>
          <w:p>
            <w:r>
              <w:rPr>
                <w:b/>
              </w:rPr>
            </w:r>
            <w:r>
              <w:rPr>
                <w:rFonts w:ascii="Times New Roman" w:hAnsi="Times New Roman"/>
                <w:b/>
                <w:sz w:val="24"/>
              </w:rPr>
              <w:t>Gap size</w:t>
            </w:r>
          </w:p>
        </w:tc>
        <w:tc>
          <w:tcPr>
            <w:tcW w:type="dxa" w:w="1824"/>
          </w:tcPr>
          <w:p>
            <w:r>
              <w:rPr>
                <w:b/>
              </w:rPr>
            </w:r>
            <w:r>
              <w:rPr>
                <w:rFonts w:ascii="Times New Roman" w:hAnsi="Times New Roman"/>
                <w:b/>
                <w:sz w:val="24"/>
              </w:rPr>
              <w:t>Surplus size</w:t>
            </w:r>
          </w:p>
        </w:tc>
        <w:tc>
          <w:tcPr>
            <w:tcW w:type="dxa" w:w="1824"/>
          </w:tcPr>
          <w:p>
            <w:r>
              <w:rPr>
                <w:b/>
              </w:rPr>
            </w:r>
            <w:r>
              <w:rPr>
                <w:rFonts w:ascii="Times New Roman" w:hAnsi="Times New Roman"/>
                <w:b/>
                <w:sz w:val="24"/>
              </w:rPr>
              <w:t>Notes</w:t>
            </w:r>
          </w:p>
        </w:tc>
      </w:tr>
      <w:tr>
        <w:tc>
          <w:tcPr>
            <w:tcW w:type="dxa" w:w="1824"/>
          </w:tcPr>
          <w:p>
            <w:r/>
            <w:r>
              <w:rPr>
                <w:rFonts w:ascii="Times New Roman" w:hAnsi="Times New Roman"/>
                <w:sz w:val="24"/>
              </w:rPr>
              <w:t>YSU</w:t>
            </w:r>
          </w:p>
        </w:tc>
        <w:tc>
          <w:tcPr>
            <w:tcW w:type="dxa" w:w="1824"/>
          </w:tcPr>
          <w:p>
            <w:r/>
            <w:r>
              <w:rPr>
                <w:rFonts w:ascii="Times New Roman" w:hAnsi="Times New Roman"/>
                <w:sz w:val="24"/>
              </w:rPr>
              <w:t>[TO BE COMPLETED]</w:t>
            </w:r>
          </w:p>
        </w:tc>
        <w:tc>
          <w:tcPr>
            <w:tcW w:type="dxa" w:w="1824"/>
          </w:tcPr>
          <w:p>
            <w:r/>
            <w:r>
              <w:rPr>
                <w:rFonts w:ascii="Times New Roman" w:hAnsi="Times New Roman"/>
                <w:sz w:val="24"/>
              </w:rPr>
              <w:t>[TO BE COMPLETED]</w:t>
            </w:r>
          </w:p>
        </w:tc>
        <w:tc>
          <w:tcPr>
            <w:tcW w:type="dxa" w:w="1824"/>
          </w:tcPr>
          <w:p>
            <w:r/>
            <w:r>
              <w:rPr>
                <w:rFonts w:ascii="Times New Roman" w:hAnsi="Times New Roman"/>
                <w:sz w:val="24"/>
              </w:rPr>
              <w:t>[TO BE COMPLETED]</w:t>
            </w:r>
          </w:p>
        </w:tc>
        <w:tc>
          <w:tcPr>
            <w:tcW w:type="dxa" w:w="1824"/>
          </w:tcPr>
          <w:p>
            <w:r/>
            <w:r>
              <w:rPr>
                <w:rFonts w:ascii="Times New Roman" w:hAnsi="Times New Roman"/>
                <w:sz w:val="24"/>
              </w:rPr>
              <w:t>Name-only courses; lower-bound estimate</w:t>
            </w:r>
          </w:p>
        </w:tc>
      </w:tr>
      <w:tr>
        <w:tc>
          <w:tcPr>
            <w:tcW w:type="dxa" w:w="1824"/>
          </w:tcPr>
          <w:p>
            <w:r/>
            <w:r>
              <w:rPr>
                <w:rFonts w:ascii="Times New Roman" w:hAnsi="Times New Roman"/>
                <w:sz w:val="24"/>
              </w:rPr>
              <w:t>AUA</w:t>
            </w:r>
          </w:p>
        </w:tc>
        <w:tc>
          <w:tcPr>
            <w:tcW w:type="dxa" w:w="1824"/>
          </w:tcPr>
          <w:p>
            <w:r/>
            <w:r>
              <w:rPr>
                <w:rFonts w:ascii="Times New Roman" w:hAnsi="Times New Roman"/>
                <w:sz w:val="24"/>
              </w:rPr>
              <w:t>[TO BE COMPLETED]</w:t>
            </w:r>
          </w:p>
        </w:tc>
        <w:tc>
          <w:tcPr>
            <w:tcW w:type="dxa" w:w="1824"/>
          </w:tcPr>
          <w:p>
            <w:r/>
            <w:r>
              <w:rPr>
                <w:rFonts w:ascii="Times New Roman" w:hAnsi="Times New Roman"/>
                <w:sz w:val="24"/>
              </w:rPr>
              <w:t>[TO BE COMPLETED]</w:t>
            </w:r>
          </w:p>
        </w:tc>
        <w:tc>
          <w:tcPr>
            <w:tcW w:type="dxa" w:w="1824"/>
          </w:tcPr>
          <w:p>
            <w:r/>
            <w:r>
              <w:rPr>
                <w:rFonts w:ascii="Times New Roman" w:hAnsi="Times New Roman"/>
                <w:sz w:val="24"/>
              </w:rPr>
              <w:t>[TO BE COMPLETED]</w:t>
            </w:r>
          </w:p>
        </w:tc>
        <w:tc>
          <w:tcPr>
            <w:tcW w:type="dxa" w:w="1824"/>
          </w:tcPr>
          <w:p>
            <w:r/>
            <w:r>
              <w:rPr>
                <w:rFonts w:ascii="Times New Roman" w:hAnsi="Times New Roman"/>
                <w:sz w:val="24"/>
              </w:rPr>
              <w:t>Full descriptions; most reliable estimate</w:t>
            </w:r>
          </w:p>
        </w:tc>
      </w:tr>
      <w:tr>
        <w:tc>
          <w:tcPr>
            <w:tcW w:type="dxa" w:w="1824"/>
          </w:tcPr>
          <w:p>
            <w:r/>
            <w:r>
              <w:rPr>
                <w:rFonts w:ascii="Times New Roman" w:hAnsi="Times New Roman"/>
                <w:sz w:val="24"/>
              </w:rPr>
              <w:t>NUACA</w:t>
            </w:r>
          </w:p>
        </w:tc>
        <w:tc>
          <w:tcPr>
            <w:tcW w:type="dxa" w:w="1824"/>
          </w:tcPr>
          <w:p>
            <w:r/>
            <w:r>
              <w:rPr>
                <w:rFonts w:ascii="Times New Roman" w:hAnsi="Times New Roman"/>
                <w:sz w:val="24"/>
              </w:rPr>
              <w:t>[TO BE COMPLETED]</w:t>
            </w:r>
          </w:p>
        </w:tc>
        <w:tc>
          <w:tcPr>
            <w:tcW w:type="dxa" w:w="1824"/>
          </w:tcPr>
          <w:p>
            <w:r/>
            <w:r>
              <w:rPr>
                <w:rFonts w:ascii="Times New Roman" w:hAnsi="Times New Roman"/>
                <w:sz w:val="24"/>
              </w:rPr>
              <w:t>[TO BE COMPLETED]</w:t>
            </w:r>
          </w:p>
        </w:tc>
        <w:tc>
          <w:tcPr>
            <w:tcW w:type="dxa" w:w="1824"/>
          </w:tcPr>
          <w:p>
            <w:r/>
            <w:r>
              <w:rPr>
                <w:rFonts w:ascii="Times New Roman" w:hAnsi="Times New Roman"/>
                <w:sz w:val="24"/>
              </w:rPr>
              <w:t>[TO BE COMPLETED]</w:t>
            </w:r>
          </w:p>
        </w:tc>
        <w:tc>
          <w:tcPr>
            <w:tcW w:type="dxa" w:w="1824"/>
          </w:tcPr>
          <w:p>
            <w:r/>
            <w:r>
              <w:rPr>
                <w:rFonts w:ascii="Times New Roman" w:hAnsi="Times New Roman"/>
                <w:sz w:val="24"/>
              </w:rPr>
              <w:t>Name-only; lower-bound estimate</w:t>
            </w:r>
          </w:p>
        </w:tc>
      </w:tr>
      <w:tr>
        <w:tc>
          <w:tcPr>
            <w:tcW w:type="dxa" w:w="1824"/>
          </w:tcPr>
          <w:p>
            <w:r/>
            <w:r>
              <w:rPr>
                <w:rFonts w:ascii="Times New Roman" w:hAnsi="Times New Roman"/>
                <w:sz w:val="24"/>
              </w:rPr>
              <w:t>RAU</w:t>
            </w:r>
          </w:p>
        </w:tc>
        <w:tc>
          <w:tcPr>
            <w:tcW w:type="dxa" w:w="1824"/>
          </w:tcPr>
          <w:p>
            <w:r/>
            <w:r>
              <w:rPr>
                <w:rFonts w:ascii="Times New Roman" w:hAnsi="Times New Roman"/>
                <w:sz w:val="24"/>
              </w:rPr>
              <w:t>[TO BE COMPLETED]</w:t>
            </w:r>
          </w:p>
        </w:tc>
        <w:tc>
          <w:tcPr>
            <w:tcW w:type="dxa" w:w="1824"/>
          </w:tcPr>
          <w:p>
            <w:r/>
            <w:r>
              <w:rPr>
                <w:rFonts w:ascii="Times New Roman" w:hAnsi="Times New Roman"/>
                <w:sz w:val="24"/>
              </w:rPr>
              <w:t>[TO BE COMPLETED]</w:t>
            </w:r>
          </w:p>
        </w:tc>
        <w:tc>
          <w:tcPr>
            <w:tcW w:type="dxa" w:w="1824"/>
          </w:tcPr>
          <w:p>
            <w:r/>
            <w:r>
              <w:rPr>
                <w:rFonts w:ascii="Times New Roman" w:hAnsi="Times New Roman"/>
                <w:sz w:val="24"/>
              </w:rPr>
              <w:t>[TO BE COMPLETED]</w:t>
            </w:r>
          </w:p>
        </w:tc>
        <w:tc>
          <w:tcPr>
            <w:tcW w:type="dxa" w:w="1824"/>
          </w:tcPr>
          <w:p>
            <w:r/>
            <w:r>
              <w:rPr>
                <w:rFonts w:ascii="Times New Roman" w:hAnsi="Times New Roman"/>
                <w:sz w:val="24"/>
              </w:rPr>
              <w:t>Smallest program; high uncertainty</w:t>
            </w:r>
          </w:p>
        </w:tc>
      </w:tr>
    </w:tbl>
    <w:p/>
    <w:p>
      <w:pPr>
        <w:pStyle w:val="Heading3"/>
      </w:pPr>
      <w:r>
        <w:rPr>
          <w:rFonts w:ascii="Times New Roman" w:hAnsi="Times New Roman"/>
          <w:b/>
          <w:i/>
          <w:sz w:val="24"/>
        </w:rPr>
        <w:t>4.5.2 Program-Level Alignment Scores [TO BE COMPLETED]</w:t>
      </w:r>
    </w:p>
    <w:p>
      <w:r>
        <w:rPr>
          <w:rFonts w:ascii="Times New Roman" w:hAnsi="Times New Roman"/>
          <w:sz w:val="24"/>
        </w:rPr>
        <w:t>[TO BE COMPLETED]</w:t>
      </w:r>
    </w:p>
    <w:p>
      <w:pPr>
        <w:pStyle w:val="Heading3"/>
      </w:pPr>
      <w:r>
        <w:rPr>
          <w:rFonts w:ascii="Times New Roman" w:hAnsi="Times New Roman"/>
          <w:b/>
          <w:i/>
          <w:sz w:val="24"/>
        </w:rPr>
        <w:t>4.5.3 Bachelor vs. Master Degree Comparison [TO BE COMPLETED]</w:t>
      </w:r>
    </w:p>
    <w:p>
      <w:r>
        <w:rPr>
          <w:rFonts w:ascii="Times New Roman" w:hAnsi="Times New Roman"/>
          <w:sz w:val="24"/>
        </w:rPr>
        <w:t>[TO BE COMPLETED]</w:t>
      </w:r>
    </w:p>
    <w:p>
      <w:pPr>
        <w:pStyle w:val="Heading2"/>
      </w:pPr>
      <w:r>
        <w:rPr>
          <w:rFonts w:ascii="Times New Roman" w:hAnsi="Times New Roman"/>
          <w:b/>
          <w:sz w:val="26"/>
        </w:rPr>
        <w:t>4.6 Sensitivity Analyses</w:t>
      </w:r>
    </w:p>
    <w:p>
      <w:r>
        <w:rPr>
          <w:rFonts w:ascii="Times New Roman" w:hAnsi="Times New Roman"/>
          <w:sz w:val="24"/>
        </w:rPr>
        <w:t xml:space="preserve">Three sensitivity analyses were conducted to assess the robustness of the extraction results. Full details are documented in </w:t>
      </w:r>
      <w:r>
        <w:rPr>
          <w:rFonts w:ascii="Courier New" w:hAnsi="Courier New"/>
          <w:sz w:val="20"/>
        </w:rPr>
        <w:t>docs/sensitivity_analysis.md</w:t>
      </w:r>
      <w:r>
        <w:rPr>
          <w:rFonts w:ascii="Times New Roman" w:hAnsi="Times New Roman"/>
          <w:sz w:val="24"/>
        </w:rPr>
        <w:t xml:space="preserve"> and </w:t>
      </w:r>
      <w:r>
        <w:rPr>
          <w:rFonts w:ascii="Courier New" w:hAnsi="Courier New"/>
          <w:sz w:val="20"/>
        </w:rPr>
        <w:t>notebooks/03b_sensitivity_analysis.ipynb</w:t>
      </w:r>
      <w:r>
        <w:rPr>
          <w:rFonts w:ascii="Times New Roman" w:hAnsi="Times New Roman"/>
          <w:sz w:val="24"/>
        </w:rPr>
        <w:t>.</w:t>
      </w:r>
    </w:p>
    <w:p>
      <w:pPr>
        <w:pStyle w:val="Heading3"/>
      </w:pPr>
      <w:r>
        <w:rPr>
          <w:rFonts w:ascii="Times New Roman" w:hAnsi="Times New Roman"/>
          <w:b/>
          <w:i/>
          <w:sz w:val="24"/>
        </w:rPr>
        <w:t>4.6.1 Description Asymmetry (AUA Sensitivity Test)</w:t>
      </w:r>
    </w:p>
    <w:p>
      <w:r>
        <w:rPr>
          <w:rFonts w:ascii="Times New Roman" w:hAnsi="Times New Roman"/>
          <w:sz w:val="24"/>
        </w:rPr>
        <w:t>The impact of description availability on alignment detection was quantified by running the TF-IDF extraction on AUA data twice: once using only course names (as is the case for NUACA and most YSU courses) and once using full course descriptions.</w:t>
      </w:r>
    </w:p>
    <w:p>
      <w:r>
        <w:rPr>
          <w:rFonts w:ascii="Times New Roman" w:hAnsi="Times New Roman"/>
          <w:b/>
          <w:sz w:val="24"/>
        </w:rPr>
        <w:t>Table 4.7 — AUA description asymmetry test results</w:t>
      </w:r>
    </w:p>
    <w:tbl>
      <w:tblPr>
        <w:tblStyle w:val="TableGrid"/>
        <w:tblW w:type="auto" w:w="0"/>
        <w:tblLook w:firstColumn="1" w:firstRow="1" w:lastColumn="0" w:lastRow="0" w:noHBand="0" w:noVBand="1" w:val="04A0"/>
      </w:tblPr>
      <w:tblGrid>
        <w:gridCol w:w="4561"/>
        <w:gridCol w:w="4561"/>
      </w:tblGrid>
      <w:tr>
        <w:tc>
          <w:tcPr>
            <w:tcW w:type="dxa" w:w="4561"/>
          </w:tcPr>
          <w:p>
            <w:r>
              <w:rPr>
                <w:b/>
              </w:rPr>
            </w:r>
            <w:r>
              <w:rPr>
                <w:rFonts w:ascii="Times New Roman" w:hAnsi="Times New Roman"/>
                <w:b/>
                <w:sz w:val="24"/>
              </w:rPr>
              <w:t>Input</w:t>
            </w:r>
          </w:p>
        </w:tc>
        <w:tc>
          <w:tcPr>
            <w:tcW w:type="dxa" w:w="4561"/>
          </w:tcPr>
          <w:p>
            <w:r>
              <w:rPr>
                <w:b/>
              </w:rPr>
            </w:r>
            <w:r>
              <w:rPr>
                <w:rFonts w:ascii="Times New Roman" w:hAnsi="Times New Roman"/>
                <w:b/>
                <w:sz w:val="24"/>
              </w:rPr>
              <w:t>AUA–job overlap rate</w:t>
            </w:r>
          </w:p>
        </w:tc>
      </w:tr>
      <w:tr>
        <w:tc>
          <w:tcPr>
            <w:tcW w:type="dxa" w:w="4561"/>
          </w:tcPr>
          <w:p>
            <w:r/>
            <w:r>
              <w:rPr>
                <w:rFonts w:ascii="Times New Roman" w:hAnsi="Times New Roman"/>
                <w:sz w:val="24"/>
              </w:rPr>
              <w:t>Course names only</w:t>
            </w:r>
          </w:p>
        </w:tc>
        <w:tc>
          <w:tcPr>
            <w:tcW w:type="dxa" w:w="4561"/>
          </w:tcPr>
          <w:p>
            <w:r/>
            <w:r>
              <w:rPr>
                <w:rFonts w:ascii="Times New Roman" w:hAnsi="Times New Roman"/>
                <w:sz w:val="24"/>
              </w:rPr>
              <w:t>1.3%</w:t>
            </w:r>
          </w:p>
        </w:tc>
      </w:tr>
      <w:tr>
        <w:tc>
          <w:tcPr>
            <w:tcW w:type="dxa" w:w="4561"/>
          </w:tcPr>
          <w:p>
            <w:r/>
            <w:r>
              <w:rPr>
                <w:rFonts w:ascii="Times New Roman" w:hAnsi="Times New Roman"/>
                <w:sz w:val="24"/>
              </w:rPr>
              <w:t>Course names + full descriptions</w:t>
            </w:r>
          </w:p>
        </w:tc>
        <w:tc>
          <w:tcPr>
            <w:tcW w:type="dxa" w:w="4561"/>
          </w:tcPr>
          <w:p>
            <w:r/>
            <w:r>
              <w:rPr>
                <w:rFonts w:ascii="Times New Roman" w:hAnsi="Times New Roman"/>
                <w:sz w:val="24"/>
              </w:rPr>
              <w:t>6.8%</w:t>
            </w:r>
          </w:p>
        </w:tc>
      </w:tr>
    </w:tbl>
    <w:p/>
    <w:p>
      <w:r>
        <w:rPr>
          <w:rFonts w:ascii="Times New Roman" w:hAnsi="Times New Roman"/>
          <w:sz w:val="24"/>
        </w:rPr>
        <w:t>The 5× difference demonstrates that name-only analysis severely underestimates the true skill content of a program. This finding implies that the alignment scores for YSU (name + translated description available but shorter than AUA), NUACA (name only), and RAU (name only) should be interpreted as lower bounds. AUA's results are the most reliable cross-institutional benchmark.</w:t>
      </w:r>
    </w:p>
    <w:p>
      <w:pPr>
        <w:pStyle w:val="Heading3"/>
      </w:pPr>
      <w:r>
        <w:rPr>
          <w:rFonts w:ascii="Times New Roman" w:hAnsi="Times New Roman"/>
          <w:b/>
          <w:i/>
          <w:sz w:val="24"/>
        </w:rPr>
        <w:t>4.6.2 Validation Against Human-Curated Skill Tags</w:t>
      </w:r>
    </w:p>
    <w:p>
      <w:r>
        <w:rPr>
          <w:rFonts w:ascii="Times New Roman" w:hAnsi="Times New Roman"/>
          <w:sz w:val="24"/>
        </w:rPr>
        <w:t xml:space="preserve">A subset of 151 job postings (104 EPAM, 47 Staff.am) carried human-curated </w:t>
      </w:r>
      <w:r>
        <w:rPr>
          <w:rFonts w:ascii="Courier New" w:hAnsi="Courier New"/>
          <w:sz w:val="20"/>
        </w:rPr>
        <w:t>skills_tags</w:t>
      </w:r>
      <w:r>
        <w:rPr>
          <w:rFonts w:ascii="Times New Roman" w:hAnsi="Times New Roman"/>
          <w:sz w:val="24"/>
        </w:rPr>
        <w:t xml:space="preserve"> fields populated by the hiring companies or platform editors. These tags were used as ground-truth proxies to evaluate extraction quality.</w:t>
      </w:r>
    </w:p>
    <w:p>
      <w:r>
        <w:rPr>
          <w:rFonts w:ascii="Times New Roman" w:hAnsi="Times New Roman"/>
          <w:b/>
          <w:sz w:val="24"/>
        </w:rPr>
        <w:t>Table 4.8 — Recall against human-curated skill tags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r>
            <w:r>
              <w:rPr>
                <w:rFonts w:ascii="Times New Roman" w:hAnsi="Times New Roman"/>
                <w:b/>
                <w:sz w:val="24"/>
              </w:rPr>
              <w:t>Metric</w:t>
            </w:r>
          </w:p>
        </w:tc>
        <w:tc>
          <w:tcPr>
            <w:tcW w:type="dxa" w:w="3041"/>
          </w:tcPr>
          <w:p>
            <w:r>
              <w:rPr>
                <w:b/>
              </w:rPr>
            </w:r>
            <w:r>
              <w:rPr>
                <w:rFonts w:ascii="Times New Roman" w:hAnsi="Times New Roman"/>
                <w:b/>
                <w:sz w:val="24"/>
              </w:rPr>
              <w:t>TF-IDF</w:t>
            </w:r>
          </w:p>
        </w:tc>
        <w:tc>
          <w:tcPr>
            <w:tcW w:type="dxa" w:w="3041"/>
          </w:tcPr>
          <w:p>
            <w:r>
              <w:rPr>
                <w:b/>
              </w:rPr>
            </w:r>
            <w:r>
              <w:rPr>
                <w:rFonts w:ascii="Times New Roman" w:hAnsi="Times New Roman"/>
                <w:b/>
                <w:sz w:val="24"/>
              </w:rPr>
              <w:t>KeyBERT</w:t>
            </w:r>
          </w:p>
        </w:tc>
      </w:tr>
      <w:tr>
        <w:tc>
          <w:tcPr>
            <w:tcW w:type="dxa" w:w="3041"/>
          </w:tcPr>
          <w:p>
            <w:r/>
            <w:r>
              <w:rPr>
                <w:rFonts w:ascii="Times New Roman" w:hAnsi="Times New Roman"/>
                <w:sz w:val="24"/>
              </w:rPr>
              <w:t>Jobs with ≥1 tag matched (soft/exact)</w:t>
            </w:r>
          </w:p>
        </w:tc>
        <w:tc>
          <w:tcPr>
            <w:tcW w:type="dxa" w:w="3041"/>
          </w:tcPr>
          <w:p>
            <w:r/>
            <w:r>
              <w:rPr>
                <w:rFonts w:ascii="Times New Roman" w:hAnsi="Times New Roman"/>
                <w:sz w:val="24"/>
              </w:rPr>
              <w:t>64.2% / 45.7%</w:t>
            </w:r>
          </w:p>
        </w:tc>
        <w:tc>
          <w:tcPr>
            <w:tcW w:type="dxa" w:w="3041"/>
          </w:tcPr>
          <w:p>
            <w:r/>
            <w:r>
              <w:rPr>
                <w:rFonts w:ascii="Times New Roman" w:hAnsi="Times New Roman"/>
                <w:sz w:val="24"/>
              </w:rPr>
              <w:t>38.4% / 19.2%</w:t>
            </w:r>
          </w:p>
        </w:tc>
      </w:tr>
      <w:tr>
        <w:tc>
          <w:tcPr>
            <w:tcW w:type="dxa" w:w="3041"/>
          </w:tcPr>
          <w:p>
            <w:r/>
            <w:r>
              <w:rPr>
                <w:rFonts w:ascii="Times New Roman" w:hAnsi="Times New Roman"/>
                <w:sz w:val="24"/>
              </w:rPr>
              <w:t>Macro avg. recall per job (soft)</w:t>
            </w:r>
          </w:p>
        </w:tc>
        <w:tc>
          <w:tcPr>
            <w:tcW w:type="dxa" w:w="3041"/>
          </w:tcPr>
          <w:p>
            <w:r/>
            <w:r>
              <w:rPr>
                <w:rFonts w:ascii="Times New Roman" w:hAnsi="Times New Roman"/>
                <w:sz w:val="24"/>
              </w:rPr>
              <w:t>44%</w:t>
            </w:r>
          </w:p>
        </w:tc>
        <w:tc>
          <w:tcPr>
            <w:tcW w:type="dxa" w:w="3041"/>
          </w:tcPr>
          <w:p>
            <w:r/>
            <w:r>
              <w:rPr>
                <w:rFonts w:ascii="Times New Roman" w:hAnsi="Times New Roman"/>
                <w:sz w:val="24"/>
              </w:rPr>
              <w:t>21%</w:t>
            </w:r>
          </w:p>
        </w:tc>
      </w:tr>
      <w:tr>
        <w:tc>
          <w:tcPr>
            <w:tcW w:type="dxa" w:w="3041"/>
          </w:tcPr>
          <w:p>
            <w:r/>
            <w:r>
              <w:rPr>
                <w:rFonts w:ascii="Times New Roman" w:hAnsi="Times New Roman"/>
                <w:sz w:val="24"/>
              </w:rPr>
              <w:t>Macro avg. recall per job (exact)</w:t>
            </w:r>
          </w:p>
        </w:tc>
        <w:tc>
          <w:tcPr>
            <w:tcW w:type="dxa" w:w="3041"/>
          </w:tcPr>
          <w:p>
            <w:r/>
            <w:r>
              <w:rPr>
                <w:rFonts w:ascii="Times New Roman" w:hAnsi="Times New Roman"/>
                <w:sz w:val="24"/>
              </w:rPr>
              <w:t>28%</w:t>
            </w:r>
          </w:p>
        </w:tc>
        <w:tc>
          <w:tcPr>
            <w:tcW w:type="dxa" w:w="3041"/>
          </w:tcPr>
          <w:p>
            <w:r/>
            <w:r>
              <w:rPr>
                <w:rFonts w:ascii="Times New Roman" w:hAnsi="Times New Roman"/>
                <w:sz w:val="24"/>
              </w:rPr>
              <w:t>11%</w:t>
            </w:r>
          </w:p>
        </w:tc>
      </w:tr>
    </w:tbl>
    <w:p/>
    <w:p>
      <w:r>
        <w:rPr>
          <w:rFonts w:ascii="Times New Roman" w:hAnsi="Times New Roman"/>
          <w:sz w:val="24"/>
        </w:rPr>
        <w:t xml:space="preserve">TF-IDF outperforms KeyBERT on this validation because </w:t>
      </w:r>
      <w:r>
        <w:rPr>
          <w:rFonts w:ascii="Courier New" w:hAnsi="Courier New"/>
          <w:sz w:val="20"/>
        </w:rPr>
        <w:t>skills_tags</w:t>
      </w:r>
      <w:r>
        <w:rPr>
          <w:rFonts w:ascii="Times New Roman" w:hAnsi="Times New Roman"/>
          <w:sz w:val="24"/>
        </w:rPr>
        <w:t xml:space="preserve"> fields typically contain individual technology names (e.g., </w:t>
      </w:r>
      <w:r>
        <w:rPr>
          <w:rFonts w:ascii="Courier New" w:hAnsi="Courier New"/>
          <w:sz w:val="20"/>
        </w:rPr>
        <w:t>Python</w:t>
      </w:r>
      <w:r>
        <w:rPr>
          <w:rFonts w:ascii="Times New Roman" w:hAnsi="Times New Roman"/>
          <w:sz w:val="24"/>
        </w:rPr>
        <w:t xml:space="preserve">, </w:t>
      </w:r>
      <w:r>
        <w:rPr>
          <w:rFonts w:ascii="Courier New" w:hAnsi="Courier New"/>
          <w:sz w:val="20"/>
        </w:rPr>
        <w:t>React</w:t>
      </w:r>
      <w:r>
        <w:rPr>
          <w:rFonts w:ascii="Times New Roman" w:hAnsi="Times New Roman"/>
          <w:sz w:val="24"/>
        </w:rPr>
        <w:t xml:space="preserve">, </w:t>
      </w:r>
      <w:r>
        <w:rPr>
          <w:rFonts w:ascii="Courier New" w:hAnsi="Courier New"/>
          <w:sz w:val="20"/>
        </w:rPr>
        <w:t>AWS</w:t>
      </w:r>
      <w:r>
        <w:rPr>
          <w:rFonts w:ascii="Times New Roman" w:hAnsi="Times New Roman"/>
          <w:sz w:val="24"/>
        </w:rPr>
        <w:t>) that match TF-IDF unigrams more directly than KeyBERT's longer semantic phrases.</w:t>
      </w:r>
    </w:p>
    <w:p>
      <w:r>
        <w:rPr>
          <w:rFonts w:ascii="Times New Roman" w:hAnsi="Times New Roman"/>
          <w:sz w:val="24"/>
        </w:rPr>
        <w:t>The 44% soft recall of TF-IDF indicates that approximately half of human-identified skills are retrieved; the remaining skills either (a) are not mentioned in the job text body at all, (b) appear only in skill tag metadata, or (c) use phrasing that falls below the extraction filters. This recall level is consistent with unsupervised extraction benchmarks in the literature (e.g., Ahadi et al., 2022 report comparable figures for TF-IDF on curriculum data).</w:t>
      </w:r>
    </w:p>
    <w:p>
      <w:pPr>
        <w:pStyle w:val="Heading3"/>
      </w:pPr>
      <w:r>
        <w:rPr>
          <w:rFonts w:ascii="Times New Roman" w:hAnsi="Times New Roman"/>
          <w:b/>
          <w:i/>
          <w:sz w:val="24"/>
        </w:rPr>
        <w:t>4.6.3 Noise Audit</w:t>
      </w:r>
    </w:p>
    <w:p>
      <w:r>
        <w:rPr>
          <w:rFonts w:ascii="Times New Roman" w:hAnsi="Times New Roman"/>
          <w:sz w:val="24"/>
        </w:rPr>
        <w:t xml:space="preserve">Prior to the noise cleanup described in Section 4.5.6, an audit of the 584 TF-IDF overlapping terms found that 351 (60%) were generic English words with no specific IT skill meaning (e.g., </w:t>
      </w:r>
      <w:r>
        <w:rPr>
          <w:rFonts w:ascii="Courier New" w:hAnsi="Courier New"/>
          <w:sz w:val="20"/>
        </w:rPr>
        <w:t>"team"</w:t>
      </w:r>
      <w:r>
        <w:rPr>
          <w:rFonts w:ascii="Times New Roman" w:hAnsi="Times New Roman"/>
          <w:sz w:val="24"/>
        </w:rPr>
        <w:t xml:space="preserve">, </w:t>
      </w:r>
      <w:r>
        <w:rPr>
          <w:rFonts w:ascii="Courier New" w:hAnsi="Courier New"/>
          <w:sz w:val="20"/>
        </w:rPr>
        <w:t>"experience"</w:t>
      </w:r>
      <w:r>
        <w:rPr>
          <w:rFonts w:ascii="Times New Roman" w:hAnsi="Times New Roman"/>
          <w:sz w:val="24"/>
        </w:rPr>
        <w:t xml:space="preserve">, </w:t>
      </w:r>
      <w:r>
        <w:rPr>
          <w:rFonts w:ascii="Courier New" w:hAnsi="Courier New"/>
          <w:sz w:val="20"/>
        </w:rPr>
        <w:t>"role"</w:t>
      </w:r>
      <w:r>
        <w:rPr>
          <w:rFonts w:ascii="Times New Roman" w:hAnsi="Times New Roman"/>
          <w:sz w:val="24"/>
        </w:rPr>
        <w:t xml:space="preserve">, </w:t>
      </w:r>
      <w:r>
        <w:rPr>
          <w:rFonts w:ascii="Courier New" w:hAnsi="Courier New"/>
          <w:sz w:val="20"/>
        </w:rPr>
        <w:t>"environment"</w:t>
      </w:r>
      <w:r>
        <w:rPr>
          <w:rFonts w:ascii="Times New Roman" w:hAnsi="Times New Roman"/>
          <w:sz w:val="24"/>
        </w:rPr>
        <w:t>). Following the addition of 459 generic unigrams and 11 noise phrases to the extraction filters and re-running the full pipeline, the overlap was revised from 584 to 296 — a reduction of 49% — improving the precision of the reported alignment rate from an inflated 12.6% to a more conservative and defensible 6.4%.</w:t>
      </w:r>
    </w:p>
    <w:p>
      <w:r>
        <w:rPr>
          <w:rFonts w:ascii="Times New Roman" w:hAnsi="Times New Roman"/>
          <w:sz w:val="24"/>
        </w:rPr>
        <w:t>This audit is reported here as a finding because it quantifies the magnitude of noise in unsupervised extraction and demonstrates the importance of systematic quality control. The cleaned 6.4% figure is used in all subsequent analyses.</w:t>
      </w:r>
    </w:p>
    <w:p>
      <w:pPr>
        <w:pStyle w:val="Heading2"/>
      </w:pPr>
      <w:r>
        <w:rPr>
          <w:rFonts w:ascii="Times New Roman" w:hAnsi="Times New Roman"/>
          <w:b/>
          <w:sz w:val="26"/>
        </w:rPr>
        <w:t>4.7 Summary of Results</w:t>
      </w:r>
    </w:p>
    <w:p>
      <w:r>
        <w:rPr>
          <w:rFonts w:ascii="Times New Roman" w:hAnsi="Times New Roman"/>
          <w:sz w:val="24"/>
        </w:rPr>
        <w:t>The pre-ESCO analysis reveals a structurally low but methodologically expected baseline overlap between Armenian IT curricula and job market demands at the string-matching level (6.4% TF-IDF, 0.26% KeyBERT). The gap is concentrated in DevOps tooling, cloud platforms, and modern software delivery practices — competences that have emerged or scaled rapidly since the 2015 curriculum design cycles of most programs in this study. The surplus is dominated by two analytically distinct categories: general-education content mandated by state standards (language, history, physical education) and theoretical STEM content whose direct market relevance is not established by job posting data alone.</w:t>
      </w:r>
    </w:p>
    <w:p>
      <w:r>
        <w:rPr>
          <w:rFonts w:ascii="Times New Roman" w:hAnsi="Times New Roman"/>
          <w:sz w:val="24"/>
        </w:rPr>
        <w:t>The sensitivity analyses confirm that (a) programs with richer description data produce substantially higher alignment estimates; (b) roughly 44% of human-identified skills in job postings are recoverable by TF-IDF extraction; and (c) noise filtering is essential for interpretable results.</w:t>
      </w:r>
    </w:p>
    <w:p>
      <w:r>
        <w:rPr>
          <w:rFonts w:ascii="Times New Roman" w:hAnsi="Times New Roman"/>
          <w:sz w:val="24"/>
        </w:rPr>
        <w:t>The ESCO-normalized results (Section 4.4–5.5) will complete the per-program picture after the manual annotation step is finished. These are the results that directly answer RQ3 and RQ4.</w:t>
      </w:r>
    </w:p>
    <w:p>
      <w:r>
        <w:br w:type="page"/>
      </w:r>
    </w:p>
    <w:p>
      <w:pPr>
        <w:pStyle w:val="Heading1"/>
      </w:pPr>
      <w:r>
        <w:rPr>
          <w:rFonts w:ascii="Times New Roman" w:hAnsi="Times New Roman"/>
          <w:b/>
          <w:sz w:val="32"/>
        </w:rPr>
        <w:t>Chapter 5: Discussion</w:t>
      </w:r>
    </w:p>
    <w:p>
      <w:r>
        <w:rPr>
          <w:rFonts w:ascii="Times New Roman" w:hAnsi="Times New Roman"/>
          <w:sz w:val="24"/>
        </w:rPr>
        <w:t>[TO BE COMPLETED]</w:t>
      </w:r>
    </w:p>
    <w:p>
      <w:pPr>
        <w:pStyle w:val="Heading2"/>
      </w:pPr>
      <w:r>
        <w:rPr>
          <w:rFonts w:ascii="Times New Roman" w:hAnsi="Times New Roman"/>
          <w:b/>
          <w:sz w:val="26"/>
        </w:rPr>
        <w:t>5.1 Overview</w:t>
      </w:r>
    </w:p>
    <w:p>
      <w:r>
        <w:rPr>
          <w:rFonts w:ascii="Times New Roman" w:hAnsi="Times New Roman"/>
          <w:sz w:val="24"/>
        </w:rPr>
        <w:t>This chapter interprets the empirical findings reported in Chapter 4 through the three theoretical lenses introduced in Chapter 2: constructive alignment (Biggs &amp; Tang, 2011), the task-based view of skill demand (Autor, Levy &amp; Murnane, 2003), and ESCO as an operational bridge. It then situates the results in the context of the existing literature reviewed in Chapter 2, and directly addresses each of the four research questions stated in Chapter 1. The chapter concludes by discussing the limitations of the study and their implications for interpreting the findings.</w:t>
      </w:r>
    </w:p>
    <w:p>
      <w:pPr>
        <w:pStyle w:val="Heading2"/>
      </w:pPr>
      <w:r>
        <w:rPr>
          <w:rFonts w:ascii="Times New Roman" w:hAnsi="Times New Roman"/>
          <w:b/>
          <w:sz w:val="26"/>
        </w:rPr>
        <w:t>5.2 Interpreting the Findings Through the Theoretical Frameworks</w:t>
      </w:r>
    </w:p>
    <w:p>
      <w:pPr>
        <w:pStyle w:val="Heading3"/>
      </w:pPr>
      <w:r>
        <w:rPr>
          <w:rFonts w:ascii="Times New Roman" w:hAnsi="Times New Roman"/>
          <w:b/>
          <w:i/>
          <w:sz w:val="24"/>
        </w:rPr>
        <w:t>5.2.1 Constructive Alignment Lens: What Does the Gap Mean for ILO Quality?</w:t>
      </w:r>
    </w:p>
    <w:p>
      <w:r>
        <w:rPr>
          <w:rFonts w:ascii="Times New Roman" w:hAnsi="Times New Roman"/>
          <w:sz w:val="24"/>
        </w:rPr>
        <w:t>The constructive alignment framework (Biggs &amp; Tang, 2011) predicts that a curriculum is externally misaligned when its intended learning outcomes (ILOs) are not defined with reference to external standards — in this case, the skill demands of the Armenian IT labor market. The findings in Chapter 4 are consistent with this prediction.</w:t>
      </w:r>
    </w:p>
    <w:p>
      <w:r>
        <w:rPr>
          <w:rFonts w:ascii="Times New Roman" w:hAnsi="Times New Roman"/>
          <w:sz w:val="24"/>
        </w:rPr>
        <w:t>The surplus content identified in the analysis — philosophy, history, physical education, Armenian language, and similar general-education subjects — reflects a state educational standard inherited from the Soviet-era centralized curriculum architecture, not program-level pedagogical decisions. These courses cannot be evaluated for labor market alignment because they serve a different educational function (civic education, cultural formation). Their presence in the surplus is therefore not a critique of individual program design but a structural feature of the degree framework.</w:t>
      </w:r>
    </w:p>
    <w:p>
      <w:r>
        <w:rPr>
          <w:rFonts w:ascii="Times New Roman" w:hAnsi="Times New Roman"/>
          <w:sz w:val="24"/>
        </w:rPr>
        <w:t>The more diagnostically significant surplus consists of theoretical STEM content: differential equations, linear algebra, physics. These courses could plausibly serve as foundations for applied technical skills in demand (mathematical optimization for machine learning, physics for embedded systems), but this connection is not visible from course names or job posting text alone. Whether these courses do, in practice, build competences that employers value requires a learning-outcome-level analysis that is beyond the scope of the present study. They appear in the surplus because their ILOs — where published — describe theoretical mastery rather than applied competence, and employers do not explicitly request them.</w:t>
      </w:r>
    </w:p>
    <w:p>
      <w:r>
        <w:rPr>
          <w:rFonts w:ascii="Times New Roman" w:hAnsi="Times New Roman"/>
          <w:sz w:val="24"/>
        </w:rPr>
        <w:t>The gap content — Docker, Kubernetes, CI/CD, DevOps, cloud infrastructure — represents a different alignment failure. These are not emergent technologies: Docker was released in 2013, Kubernetes in 2014, and the term DevOps predates both. Their absence from Armenian IT curricula in 2026 is a lagging indicator of a curriculum update cycle that has not kept pace with professional practice. From a constructive alignment perspective, this indicates that the ILOs of software engineering and systems programs have not been reviewed against labor market requirements for a significant period. This is an actionable finding for curriculum review committees.</w:t>
      </w:r>
    </w:p>
    <w:p>
      <w:pPr>
        <w:pStyle w:val="Heading3"/>
      </w:pPr>
      <w:r>
        <w:rPr>
          <w:rFonts w:ascii="Times New Roman" w:hAnsi="Times New Roman"/>
          <w:b/>
          <w:i/>
          <w:sz w:val="24"/>
        </w:rPr>
        <w:t>5.2.2 Task-Based Lens: Routine vs. Non-Routine Cognitive Skills</w:t>
      </w:r>
    </w:p>
    <w:p>
      <w:r>
        <w:rPr>
          <w:rFonts w:ascii="Times New Roman" w:hAnsi="Times New Roman"/>
          <w:sz w:val="24"/>
        </w:rPr>
        <w:t>The task-based framework of Autor, Levy, and Murnane (2003) classifies job tasks along the cognitive–manual and routine–non-routine axes. It predicts that labor market demand concentrates on non-routine cognitive tasks — analysis, synthesis, adaptive problem-solving — while technology substitutes for routine cognitive tasks (memorization, rule-following, algorithmic procedures).</w:t>
      </w:r>
    </w:p>
    <w:p>
      <w:r>
        <w:rPr>
          <w:rFonts w:ascii="Times New Roman" w:hAnsi="Times New Roman"/>
          <w:sz w:val="24"/>
        </w:rPr>
        <w:t>The gap skills identified in this study — containerization (Docker, Kubernetes), infrastructure-as-code (Terraform), CI/CD pipelines — are not routine cognitive tasks: they require adaptive reasoning about complex distributed systems, debugging across multiple abstraction layers, and integration of rapidly evolving tooling. Their demand in the job market aligns with the task-based framework's prediction that employers seek non-routine technical competences.</w:t>
      </w:r>
    </w:p>
    <w:p>
      <w:r>
        <w:rPr>
          <w:rFonts w:ascii="Times New Roman" w:hAnsi="Times New Roman"/>
          <w:sz w:val="24"/>
        </w:rPr>
        <w:t>The surplus content, by contrast, is dominated by subjects that develop formal reasoning and theoretical foundations — calculus, differential equations, linear algebra, logic. These are associated with routine cognitive task patterns in the Autor et al. taxonomy: formal derivations that follow well-defined procedures. This does not mean they are valueless (they develop abstract reasoning capacity), but it explains why they are not directly requested in job postings: employers are purchasing the outputs of this foundational training (the graduate's ability to model complex systems) without explicitly naming the courses that produced them.</w:t>
      </w:r>
    </w:p>
    <w:p>
      <w:pPr>
        <w:pStyle w:val="Heading3"/>
      </w:pPr>
      <w:r>
        <w:rPr>
          <w:rFonts w:ascii="Times New Roman" w:hAnsi="Times New Roman"/>
          <w:b/>
          <w:i/>
          <w:sz w:val="24"/>
        </w:rPr>
        <w:t>5.2.3 ESCO Lens: Structural Coverage and Emerging Skills [TO BE COMPLETED]</w:t>
      </w:r>
    </w:p>
    <w:p>
      <w:r>
        <w:rPr>
          <w:rFonts w:ascii="Times New Roman" w:hAnsi="Times New Roman"/>
          <w:sz w:val="24"/>
        </w:rPr>
        <w:t>[TO BE COMPLETED] The ESCO-normalized results (Section 4.4) will reveal two things that raw string matching cannot:</w:t>
      </w:r>
    </w:p>
    <w:p>
      <w:r>
        <w:rPr>
          <w:rFonts w:ascii="Times New Roman" w:hAnsi="Times New Roman"/>
          <w:sz w:val="24"/>
        </w:rPr>
        <w:t xml:space="preserve">First, </w:t>
      </w:r>
      <w:r>
        <w:rPr>
          <w:rFonts w:ascii="Times New Roman" w:hAnsi="Times New Roman"/>
          <w:b/>
          <w:sz w:val="24"/>
        </w:rPr>
        <w:t>structural coverage</w:t>
      </w:r>
      <w:r>
        <w:rPr>
          <w:rFonts w:ascii="Times New Roman" w:hAnsi="Times New Roman"/>
          <w:sz w:val="24"/>
        </w:rPr>
        <w:t>: the proportion of the ESCO skill taxonomy that is represented in Armenian IT curricula versus job market demands. A program that teaches a wide ESCO concept coverage relative to job market demand is broadly prepared; a program with narrow coverage concentrated in a few ESCO categories is specialized.</w:t>
      </w:r>
    </w:p>
    <w:p>
      <w:r>
        <w:rPr>
          <w:rFonts w:ascii="Times New Roman" w:hAnsi="Times New Roman"/>
          <w:sz w:val="24"/>
        </w:rPr>
        <w:t xml:space="preserve">Second, </w:t>
      </w:r>
      <w:r>
        <w:rPr>
          <w:rFonts w:ascii="Times New Roman" w:hAnsi="Times New Roman"/>
          <w:b/>
          <w:sz w:val="24"/>
        </w:rPr>
        <w:t>emerging skill demand</w:t>
      </w:r>
      <w:r>
        <w:rPr>
          <w:rFonts w:ascii="Times New Roman" w:hAnsi="Times New Roman"/>
          <w:sz w:val="24"/>
        </w:rPr>
        <w:t>: job posting terms that do not match any ESCO concept represent skills so new that they have not yet been incorporated into the taxonomy. These are the leading edge of the skill demand frontier. Preliminary inspection of unmatched job market terms suggests they concentrate in the areas of large language models (LLMs), prompt engineering, vector databases, and specific cloud-native tooling — consistent with the rapid diffusion of generative AI tools into professional software development practice since 2022.</w:t>
      </w:r>
    </w:p>
    <w:p>
      <w:pPr>
        <w:pStyle w:val="Heading2"/>
      </w:pPr>
      <w:r>
        <w:rPr>
          <w:rFonts w:ascii="Times New Roman" w:hAnsi="Times New Roman"/>
          <w:b/>
          <w:sz w:val="26"/>
        </w:rPr>
        <w:t>5.3 Addressing the Research Questions</w:t>
      </w:r>
    </w:p>
    <w:p>
      <w:pPr>
        <w:pStyle w:val="Heading3"/>
      </w:pPr>
      <w:r>
        <w:rPr>
          <w:rFonts w:ascii="Times New Roman" w:hAnsi="Times New Roman"/>
          <w:b/>
          <w:i/>
          <w:sz w:val="24"/>
        </w:rPr>
        <w:t>RQ1: Most frequently demanded skills in the Armenian IT job market</w:t>
      </w:r>
    </w:p>
    <w:p>
      <w:r>
        <w:rPr>
          <w:rFonts w:ascii="Times New Roman" w:hAnsi="Times New Roman"/>
          <w:sz w:val="24"/>
        </w:rPr>
        <w:t>The most frequently demanded skills in the Armenian IT job market, as identified by TF-IDF extraction from 1,068 job postings, cluster into four categories:</w:t>
      </w:r>
    </w:p>
    <w:p>
      <w:pPr>
        <w:pStyle w:val="ListNumber"/>
      </w:pPr>
      <w:r>
        <w:rPr>
          <w:rFonts w:ascii="Times New Roman" w:hAnsi="Times New Roman"/>
          <w:b/>
          <w:sz w:val="24"/>
        </w:rPr>
        <w:t>Programming languages and platforms:</w:t>
      </w:r>
      <w:r>
        <w:rPr>
          <w:rFonts w:ascii="Times New Roman" w:hAnsi="Times New Roman"/>
          <w:sz w:val="24"/>
        </w:rPr>
        <w:t xml:space="preserve"> Python, JavaScript, Java, SQL, .NET</w:t>
      </w:r>
    </w:p>
    <w:p>
      <w:pPr>
        <w:pStyle w:val="ListNumber"/>
      </w:pPr>
      <w:r>
        <w:rPr>
          <w:rFonts w:ascii="Times New Roman" w:hAnsi="Times New Roman"/>
          <w:b/>
          <w:sz w:val="24"/>
        </w:rPr>
        <w:t>Modern software delivery tools:</w:t>
      </w:r>
      <w:r>
        <w:rPr>
          <w:rFonts w:ascii="Times New Roman" w:hAnsi="Times New Roman"/>
          <w:sz w:val="24"/>
        </w:rPr>
        <w:t xml:space="preserve"> Docker, Kubernetes, CI/CD, Git, Terraform</w:t>
      </w:r>
    </w:p>
    <w:p>
      <w:pPr>
        <w:pStyle w:val="ListNumber"/>
      </w:pPr>
      <w:r>
        <w:rPr>
          <w:rFonts w:ascii="Times New Roman" w:hAnsi="Times New Roman"/>
          <w:b/>
          <w:sz w:val="24"/>
        </w:rPr>
        <w:t>Cloud and infrastructure:</w:t>
      </w:r>
      <w:r>
        <w:rPr>
          <w:rFonts w:ascii="Times New Roman" w:hAnsi="Times New Roman"/>
          <w:sz w:val="24"/>
        </w:rPr>
        <w:t xml:space="preserve"> AWS, Azure, cloud architecture, microservices</w:t>
      </w:r>
    </w:p>
    <w:p>
      <w:pPr>
        <w:pStyle w:val="ListNumber"/>
      </w:pPr>
      <w:r>
        <w:rPr>
          <w:rFonts w:ascii="Times New Roman" w:hAnsi="Times New Roman"/>
          <w:b/>
          <w:sz w:val="24"/>
        </w:rPr>
        <w:t>Core competences:</w:t>
      </w:r>
      <w:r>
        <w:rPr>
          <w:rFonts w:ascii="Times New Roman" w:hAnsi="Times New Roman"/>
          <w:sz w:val="24"/>
        </w:rPr>
        <w:t xml:space="preserve"> algorithms, data structures, testing, software design, agile</w:t>
      </w:r>
    </w:p>
    <w:p>
      <w:r>
        <w:rPr>
          <w:rFonts w:ascii="Times New Roman" w:hAnsi="Times New Roman"/>
          <w:sz w:val="24"/>
        </w:rPr>
        <w:t>LinkedIn (734 postings, 68.7% of the dataset) skews the distribution toward senior and mid-level roles common in international company Armenia offices. Company portal sources (SoftConstruct, EPAM) reflect the specific technology stacks of those companies. This source heterogeneity is a feature of the dataset: it provides a more representative picture of the Armenian market than any single-source approach.</w:t>
      </w:r>
    </w:p>
    <w:p>
      <w:pPr>
        <w:pStyle w:val="Heading3"/>
      </w:pPr>
      <w:r>
        <w:rPr>
          <w:rFonts w:ascii="Times New Roman" w:hAnsi="Times New Roman"/>
          <w:b/>
          <w:i/>
          <w:sz w:val="24"/>
        </w:rPr>
        <w:t>RQ2: Most prevalent competences in Armenian IT curricula</w:t>
      </w:r>
    </w:p>
    <w:p>
      <w:r>
        <w:rPr>
          <w:rFonts w:ascii="Times New Roman" w:hAnsi="Times New Roman"/>
          <w:sz w:val="24"/>
        </w:rPr>
        <w:t>The most prevalent skills in Armenian IT curricula reflect the composition of the university sample. YSU, which contributes 59.5% of courses, dominates the curriculum vocabulary. Frequent curriculum terms include: algorithms, mathematics, data structures, programming (multiple languages), databases, analysis, networks, and software engineering fundamentals.</w:t>
      </w:r>
    </w:p>
    <w:p>
      <w:r>
        <w:rPr>
          <w:rFonts w:ascii="Times New Roman" w:hAnsi="Times New Roman"/>
          <w:sz w:val="24"/>
        </w:rPr>
        <w:t>The AUA curriculum shows the highest density of applied technical content per course, consistent with its American-model pedagogy and the availability of full course descriptions for extraction. YSU's curriculum has broader theoretical coverage but lower applied technology density per course at the string-matching level.</w:t>
      </w:r>
    </w:p>
    <w:p>
      <w:r>
        <w:rPr>
          <w:rFonts w:ascii="Times New Roman" w:hAnsi="Times New Roman"/>
          <w:sz w:val="24"/>
        </w:rPr>
        <w:t>NUACA and RAU, with name-only course records, yield the most conservative skill profiles — an artifact of the data limitation rather than an independent finding about those institutions' content.</w:t>
      </w:r>
    </w:p>
    <w:p>
      <w:pPr>
        <w:pStyle w:val="Heading3"/>
      </w:pPr>
      <w:r>
        <w:rPr>
          <w:rFonts w:ascii="Times New Roman" w:hAnsi="Times New Roman"/>
          <w:b/>
          <w:i/>
          <w:sz w:val="24"/>
        </w:rPr>
        <w:t>RQ3: Overall alignment magnitude [TO BE COMPLETED]</w:t>
      </w:r>
    </w:p>
    <w:p>
      <w:r>
        <w:rPr>
          <w:rFonts w:ascii="Times New Roman" w:hAnsi="Times New Roman"/>
          <w:sz w:val="24"/>
        </w:rPr>
        <w:t>The pre-ESCO baseline places the alignment rate at 6.4% (TF-IDF string match). This should be interpreted as a lower bound: it represents the proportion of employer-demanded skill terms that appear verbatim in curriculum text. ESCO normalization is expected to raise this figure by consolidating synonymous phrase pairs.</w:t>
      </w:r>
    </w:p>
    <w:p>
      <w:r>
        <w:rPr>
          <w:rFonts w:ascii="Times New Roman" w:hAnsi="Times New Roman"/>
          <w:sz w:val="24"/>
        </w:rPr>
        <w:t>The 6.4% baseline is broadly consistent with the Saudi Arabian context studied by Almaleh et al. (2019), who found alignment rates below 50% even with more generous matching methods. It is higher than what might be expected from the raw KeyBERT figure (0.26%), which is suppressed by the multi-word phrase mismatch problem documented in Section 4.3.4.</w:t>
      </w:r>
    </w:p>
    <w:p>
      <w:r>
        <w:rPr>
          <w:rFonts w:ascii="Times New Roman" w:hAnsi="Times New Roman"/>
          <w:sz w:val="24"/>
        </w:rPr>
        <w:t>The ESCO-normalized overlap rate ([TO BE COMPLETED]) will be the primary answer to RQ3.</w:t>
      </w:r>
    </w:p>
    <w:p>
      <w:pPr>
        <w:pStyle w:val="Heading3"/>
      </w:pPr>
      <w:r>
        <w:rPr>
          <w:rFonts w:ascii="Times New Roman" w:hAnsi="Times New Roman"/>
          <w:b/>
          <w:i/>
          <w:sz w:val="24"/>
        </w:rPr>
        <w:t>RQ4: Programs with strongest and weakest alignment [TO BE COMPLETED]</w:t>
      </w:r>
    </w:p>
    <w:p>
      <w:r>
        <w:rPr>
          <w:rFonts w:ascii="Times New Roman" w:hAnsi="Times New Roman"/>
          <w:sz w:val="24"/>
        </w:rPr>
        <w:t>[TO BE COMPLETED] Based on the structural characteristics of the data, the following ranking hypothesis can be stated:</w:t>
      </w:r>
    </w:p>
    <w:p>
      <w:pPr>
        <w:pStyle w:val="ListBullet"/>
      </w:pPr>
      <w:r>
        <w:rPr>
          <w:rFonts w:ascii="Times New Roman" w:hAnsi="Times New Roman"/>
          <w:b/>
          <w:sz w:val="24"/>
        </w:rPr>
        <w:t>AUA</w:t>
      </w:r>
      <w:r>
        <w:rPr>
          <w:rFonts w:ascii="Times New Roman" w:hAnsi="Times New Roman"/>
          <w:sz w:val="24"/>
        </w:rPr>
        <w:t xml:space="preserve"> programs are expected to show the highest alignment rates, due to their full course description availability and American-model curriculum design that incorporates applied technology components.</w:t>
      </w:r>
    </w:p>
    <w:p>
      <w:pPr>
        <w:pStyle w:val="ListBullet"/>
      </w:pPr>
      <w:r>
        <w:rPr>
          <w:rFonts w:ascii="Times New Roman" w:hAnsi="Times New Roman"/>
          <w:b/>
          <w:sz w:val="24"/>
        </w:rPr>
        <w:t>YSU Data Science and Computer Science programs</w:t>
      </w:r>
      <w:r>
        <w:rPr>
          <w:rFonts w:ascii="Times New Roman" w:hAnsi="Times New Roman"/>
          <w:sz w:val="24"/>
        </w:rPr>
        <w:t xml:space="preserve"> are expected to show moderate alignment, given their coverage of programming, mathematics, and applied data topics.</w:t>
      </w:r>
    </w:p>
    <w:p>
      <w:pPr>
        <w:pStyle w:val="ListBullet"/>
      </w:pPr>
      <w:r>
        <w:rPr>
          <w:rFonts w:ascii="Times New Roman" w:hAnsi="Times New Roman"/>
          <w:b/>
          <w:sz w:val="24"/>
        </w:rPr>
        <w:t>NUACA programs</w:t>
      </w:r>
      <w:r>
        <w:rPr>
          <w:rFonts w:ascii="Times New Roman" w:hAnsi="Times New Roman"/>
          <w:sz w:val="24"/>
        </w:rPr>
        <w:t xml:space="preserve"> are expected to show lower alignment due to their construction/engineering focus and name-only course data.</w:t>
      </w:r>
    </w:p>
    <w:p>
      <w:pPr>
        <w:pStyle w:val="ListBullet"/>
      </w:pPr>
      <w:r>
        <w:rPr>
          <w:rFonts w:ascii="Times New Roman" w:hAnsi="Times New Roman"/>
          <w:b/>
          <w:sz w:val="24"/>
        </w:rPr>
        <w:t>RAU</w:t>
      </w:r>
      <w:r>
        <w:rPr>
          <w:rFonts w:ascii="Times New Roman" w:hAnsi="Times New Roman"/>
          <w:sz w:val="24"/>
        </w:rPr>
        <w:t xml:space="preserve"> (single program, Applied Mathematics and Informatics) is expected to show low alignment due to its strong theoretical mathematics orientation.</w:t>
      </w:r>
    </w:p>
    <w:p>
      <w:r>
        <w:rPr>
          <w:rFonts w:ascii="Times New Roman" w:hAnsi="Times New Roman"/>
          <w:sz w:val="24"/>
        </w:rPr>
        <w:t>These hypotheses will be confirmed or revised by the ESCO-normalized per-program scores in Section 4.5.</w:t>
      </w:r>
    </w:p>
    <w:p>
      <w:pPr>
        <w:pStyle w:val="Heading2"/>
      </w:pPr>
      <w:r>
        <w:rPr>
          <w:rFonts w:ascii="Times New Roman" w:hAnsi="Times New Roman"/>
          <w:b/>
          <w:sz w:val="26"/>
        </w:rPr>
        <w:t>5.4 Comparison with Prior Studies</w:t>
      </w:r>
    </w:p>
    <w:p>
      <w:r>
        <w:rPr>
          <w:rFonts w:ascii="Times New Roman" w:hAnsi="Times New Roman"/>
          <w:sz w:val="24"/>
        </w:rPr>
        <w:t>The methodological comparison with Almaleh et al. (2019) is direct: both studies apply a two-corpus NLP pipeline to measure curriculum–job market alignment in a developing country context. The present study finds a similarly low baseline overlap, consistent with the cross-national finding that curriculum–labor market gaps are structurally common in contexts where curriculum design has limited employer-facing review mechanisms.</w:t>
      </w:r>
    </w:p>
    <w:p>
      <w:r>
        <w:rPr>
          <w:rFonts w:ascii="Times New Roman" w:hAnsi="Times New Roman"/>
          <w:sz w:val="24"/>
        </w:rPr>
        <w:t>The validation results (44% TF-IDF soft recall against human skill tags) are broadly consistent with the skill extraction benchmarks reported by Ahadi et al. (2022), who apply TF-IDF to curriculum data with similar precision and recall ranges in an Australian university context. This cross-national consistency suggests that the extraction quality in this study is not anomalous.</w:t>
      </w:r>
    </w:p>
    <w:p>
      <w:r>
        <w:rPr>
          <w:rFonts w:ascii="Times New Roman" w:hAnsi="Times New Roman"/>
          <w:sz w:val="24"/>
        </w:rPr>
        <w:t>The UniSkill benchmark (Musazade, Mezei &amp; Zhang, 2026), which validates curriculum-to-ESCO mapping via embedding similarity, is directly methodologically parallel to the ESCO normalization step in this thesis. Where UniSkill's mapping quality can be compared, it provides an external validity check on the similarity-based matching approach used here.</w:t>
      </w:r>
    </w:p>
    <w:p>
      <w:pPr>
        <w:pStyle w:val="Heading2"/>
      </w:pPr>
      <w:r>
        <w:rPr>
          <w:rFonts w:ascii="Times New Roman" w:hAnsi="Times New Roman"/>
          <w:b/>
          <w:sz w:val="26"/>
        </w:rPr>
        <w:t>5.5 Limitations</w:t>
      </w:r>
    </w:p>
    <w:p>
      <w:pPr>
        <w:pStyle w:val="Heading3"/>
      </w:pPr>
      <w:r>
        <w:rPr>
          <w:rFonts w:ascii="Times New Roman" w:hAnsi="Times New Roman"/>
          <w:b/>
          <w:i/>
          <w:sz w:val="24"/>
        </w:rPr>
        <w:t>5.5.1 Data Coverage Limitations</w:t>
      </w:r>
    </w:p>
    <w:p>
      <w:r>
        <w:rPr>
          <w:rFonts w:ascii="Times New Roman" w:hAnsi="Times New Roman"/>
          <w:sz w:val="24"/>
        </w:rPr>
        <w:t>The curriculum side covers four universities. The National Polytechnic University of Armenia (NPUA), which operates approximately ten IT-related programs and is one of Armenia's largest technical universities, was not accessible for automated scraping due to Cloudflare protection. Its exclusion is the most significant gap in the curriculum coverage. The French-language institution UFAR was also excluded. These omissions mean the study cannot claim to represent Armenian IT higher education as a whole — only the four institutions for which data was available.</w:t>
      </w:r>
    </w:p>
    <w:p>
      <w:r>
        <w:rPr>
          <w:rFonts w:ascii="Times New Roman" w:hAnsi="Times New Roman"/>
          <w:sz w:val="24"/>
        </w:rPr>
        <w:t>The job market side covers a cross-sectional snapshot of March 2026. This introduces survivorship bias (only active postings were captured) and temporal selection bias (job market composition varies with macroeconomic conditions, labor market cycles, and technology trends). No longitudinal comparison is possible from this dataset alone.</w:t>
      </w:r>
    </w:p>
    <w:p>
      <w:pPr>
        <w:pStyle w:val="Heading3"/>
      </w:pPr>
      <w:r>
        <w:rPr>
          <w:rFonts w:ascii="Times New Roman" w:hAnsi="Times New Roman"/>
          <w:b/>
          <w:i/>
          <w:sz w:val="24"/>
        </w:rPr>
        <w:t>5.5.2 Description Asymmetry</w:t>
      </w:r>
    </w:p>
    <w:p>
      <w:r>
        <w:rPr>
          <w:rFonts w:ascii="Times New Roman" w:hAnsi="Times New Roman"/>
          <w:sz w:val="24"/>
        </w:rPr>
        <w:t>The 5× coverage difference between AUA (full descriptions) and name-only institutions (NUACA, RAU) documented in Section 4.6.1 means that per-institution alignment comparisons are not on equal footing. NUACA and RAU alignment scores should be interpreted as lower bounds. Any cross-institutional ranking must be made with this caveat explicitly stated.</w:t>
      </w:r>
    </w:p>
    <w:p>
      <w:pPr>
        <w:pStyle w:val="Heading3"/>
      </w:pPr>
      <w:r>
        <w:rPr>
          <w:rFonts w:ascii="Times New Roman" w:hAnsi="Times New Roman"/>
          <w:b/>
          <w:i/>
          <w:sz w:val="24"/>
        </w:rPr>
        <w:t>5.5.3 Translation Quality</w:t>
      </w:r>
    </w:p>
    <w:p>
      <w:r>
        <w:rPr>
          <w:rFonts w:ascii="Times New Roman" w:hAnsi="Times New Roman"/>
          <w:sz w:val="24"/>
        </w:rPr>
        <w:t>691 YSU course names and descriptions were translated from Armenian to English using OpenAI's gpt-4o-mini model. Quality was evaluated against human-rated comparators (20/20 vs. 6/20 for the alternative Perplexity sonar-pro model), but translation quality is not perfectly uniform across all 691 records. Domain-specific Armenian educational terminology may not always be rendered in the English technical register that maximizes matching with job posting vocabulary — a potential source of underestimation in YSU alignment rates.</w:t>
      </w:r>
    </w:p>
    <w:p>
      <w:pPr>
        <w:pStyle w:val="Heading3"/>
      </w:pPr>
      <w:r>
        <w:rPr>
          <w:rFonts w:ascii="Times New Roman" w:hAnsi="Times New Roman"/>
          <w:b/>
          <w:i/>
          <w:sz w:val="24"/>
        </w:rPr>
        <w:t>5.5.4 Unsupervised Extraction Ceiling</w:t>
      </w:r>
    </w:p>
    <w:p>
      <w:r>
        <w:rPr>
          <w:rFonts w:ascii="Times New Roman" w:hAnsi="Times New Roman"/>
          <w:sz w:val="24"/>
        </w:rPr>
        <w:t>Both extraction methods are unsupervised, and their recall against human-curated skill tags is approximately 44% (TF-IDF) and 21% (KeyBERT). This means that approximately half of the skills that a human expert would identify in a job posting or course description are not retrieved by the automated pipeline. The remaining skills are either lost due to phrasing variation, excluded by filters, or not present in the text body at all. The alignment rates reported in this study therefore represent a partial estimate of the true alignment, not an upper bound.</w:t>
      </w:r>
    </w:p>
    <w:p>
      <w:pPr>
        <w:pStyle w:val="Heading3"/>
      </w:pPr>
      <w:r>
        <w:rPr>
          <w:rFonts w:ascii="Times New Roman" w:hAnsi="Times New Roman"/>
          <w:b/>
          <w:i/>
          <w:sz w:val="24"/>
        </w:rPr>
        <w:t>5.5.5 ESCO Coverage Lag</w:t>
      </w:r>
    </w:p>
    <w:p>
      <w:r>
        <w:rPr>
          <w:rFonts w:ascii="Times New Roman" w:hAnsi="Times New Roman"/>
          <w:sz w:val="24"/>
        </w:rPr>
        <w:t>As documented in Chapter 2, ESCO's coverage of Industry 4.0 and AI-specific skills lags behind industry practice (Chiarello et al., 2021). Emerging skills — prompt engineering, LLM fine-tuning, vector databases — will not match any ESCO concept and will appear in the gap as unmatched terms. This is treated as a genuine empirical finding (these are skills that formal taxonomy systems have not yet absorbed), but it also means that the ESCO-normalized gap will undercount the full gap for the most rapidly evolving areas of technology.</w:t>
      </w:r>
    </w:p>
    <w:p>
      <w:pPr>
        <w:pStyle w:val="Heading2"/>
      </w:pPr>
      <w:r>
        <w:rPr>
          <w:rFonts w:ascii="Times New Roman" w:hAnsi="Times New Roman"/>
          <w:b/>
          <w:sz w:val="26"/>
        </w:rPr>
        <w:t>5.6 Implications for Policy and Practice</w:t>
      </w:r>
    </w:p>
    <w:p>
      <w:r>
        <w:rPr>
          <w:rFonts w:ascii="Times New Roman" w:hAnsi="Times New Roman"/>
          <w:sz w:val="24"/>
        </w:rPr>
        <w:t>The findings have direct implications for three groups.</w:t>
      </w:r>
    </w:p>
    <w:p>
      <w:r>
        <w:rPr>
          <w:rFonts w:ascii="Times New Roman" w:hAnsi="Times New Roman"/>
          <w:b/>
          <w:sz w:val="24"/>
        </w:rPr>
        <w:t>University curriculum committees</w:t>
      </w:r>
      <w:r>
        <w:rPr>
          <w:rFonts w:ascii="Times New Roman" w:hAnsi="Times New Roman"/>
          <w:sz w:val="24"/>
        </w:rPr>
        <w:t xml:space="preserve"> should prioritize the integration of DevOps tooling (Docker, Kubernetes, CI/CD), cloud platforms, and agile software delivery practices into existing software engineering programs. These competences have been in stable, high demand for over a decade and are not niche or company-specific. AUA already shows the strongest alignment on applied technology content; its curriculum design and description transparency could serve as a model for other institutions.</w:t>
      </w:r>
    </w:p>
    <w:p>
      <w:r>
        <w:rPr>
          <w:rFonts w:ascii="Times New Roman" w:hAnsi="Times New Roman"/>
          <w:b/>
          <w:sz w:val="24"/>
        </w:rPr>
        <w:t>National accreditation bodies (ANQA)</w:t>
      </w:r>
      <w:r>
        <w:rPr>
          <w:rFonts w:ascii="Times New Roman" w:hAnsi="Times New Roman"/>
          <w:sz w:val="24"/>
        </w:rPr>
        <w:t xml:space="preserve"> could consider incorporating employer-facing curriculum review requirements into the next cycle of program accreditation standards. The description asymmetry finding suggests that simply mandating the publication of learning outcomes — in accessible, structured form — would substantially improve the measurability and accountability of program alignment.</w:t>
      </w:r>
    </w:p>
    <w:p>
      <w:r>
        <w:rPr>
          <w:rFonts w:ascii="Times New Roman" w:hAnsi="Times New Roman"/>
          <w:b/>
          <w:sz w:val="24"/>
        </w:rPr>
        <w:t>Students</w:t>
      </w:r>
      <w:r>
        <w:rPr>
          <w:rFonts w:ascii="Times New Roman" w:hAnsi="Times New Roman"/>
          <w:sz w:val="24"/>
        </w:rPr>
        <w:t xml:space="preserve"> navigating the gap between their formal education and employer demands could use the gap analysis results as a targeted self-study roadmap: the ranked gap terms represent the skills most likely to increase employability in the current Armenian IT market.</w:t>
      </w:r>
    </w:p>
    <w:p>
      <w:r>
        <w:br w:type="page"/>
      </w:r>
    </w:p>
    <w:p>
      <w:pPr>
        <w:pStyle w:val="Heading1"/>
      </w:pPr>
      <w:r>
        <w:rPr>
          <w:rFonts w:ascii="Times New Roman" w:hAnsi="Times New Roman"/>
          <w:b/>
          <w:sz w:val="32"/>
        </w:rPr>
        <w:t>Chapter 6: Conclusion</w:t>
      </w:r>
    </w:p>
    <w:p>
      <w:pPr>
        <w:pStyle w:val="Heading2"/>
      </w:pPr>
      <w:r>
        <w:rPr>
          <w:rFonts w:ascii="Times New Roman" w:hAnsi="Times New Roman"/>
          <w:b/>
          <w:sz w:val="26"/>
        </w:rPr>
        <w:t>6.1 Summary of the Study</w:t>
      </w:r>
    </w:p>
    <w:p>
      <w:r>
        <w:rPr>
          <w:rFonts w:ascii="Times New Roman" w:hAnsi="Times New Roman"/>
          <w:sz w:val="24"/>
        </w:rPr>
        <w:t>This thesis set out to answer one question: how well do Armenian IT university curricula align with the skill demands of the Armenian IT labor market? To answer it, a five-stage NLP pipeline was constructed, applied to a purpose-built dataset of 1,161 curriculum courses from 25 programs across four universities and 1,068 unique job postings from 11 sources — the first dataset of its kind for the Armenian context.</w:t>
      </w:r>
    </w:p>
    <w:p>
      <w:r>
        <w:rPr>
          <w:rFonts w:ascii="Times New Roman" w:hAnsi="Times New Roman"/>
          <w:sz w:val="24"/>
        </w:rPr>
        <w:t>The pipeline produced two types of results. The first is a pre-ESCO baseline: a raw string-level overlap of 6.4% (TF-IDF) between the curriculum and job market skill vocabularies. This figure is a lower bound, suppressed by the synonymous phrasing problem that ESCO normalization is designed to resolve. The second type — ESCO-normalized per-program alignment scores — is the primary output of the study and will be finalized after the manual calibration step is complete.</w:t>
      </w:r>
    </w:p>
    <w:p>
      <w:r>
        <w:rPr>
          <w:rFonts w:ascii="Times New Roman" w:hAnsi="Times New Roman"/>
          <w:sz w:val="24"/>
        </w:rPr>
        <w:t>Regardless of the exact ESCO-normalized figure, the structural findings are clear:</w:t>
      </w:r>
    </w:p>
    <w:p>
      <w:pPr>
        <w:pStyle w:val="ListNumber"/>
      </w:pPr>
      <w:r>
        <w:rPr>
          <w:rFonts w:ascii="Times New Roman" w:hAnsi="Times New Roman"/>
          <w:b/>
          <w:sz w:val="24"/>
        </w:rPr>
        <w:t>The skill gap is real and concentrated.</w:t>
      </w:r>
      <w:r>
        <w:rPr>
          <w:rFonts w:ascii="Times New Roman" w:hAnsi="Times New Roman"/>
          <w:sz w:val="24"/>
        </w:rPr>
        <w:t xml:space="preserve"> Employer-demanded DevOps and cloud infrastructure skills — Docker, Kubernetes, CI/CD, Terraform, cloud platforms — are consistently absent from curriculum text. These are not emerging technologies; they have been in professional use for over a decade. Their absence reflects a structural lag in curriculum update cycles.</w:t>
      </w:r>
    </w:p>
    <w:p>
      <w:pPr>
        <w:pStyle w:val="ListNumber"/>
      </w:pPr>
      <w:r>
        <w:rPr>
          <w:rFonts w:ascii="Times New Roman" w:hAnsi="Times New Roman"/>
          <w:b/>
          <w:sz w:val="24"/>
        </w:rPr>
        <w:t>The curriculum carries significant non-IT content.</w:t>
      </w:r>
      <w:r>
        <w:rPr>
          <w:rFonts w:ascii="Times New Roman" w:hAnsi="Times New Roman"/>
          <w:sz w:val="24"/>
        </w:rPr>
        <w:t xml:space="preserve"> General-education requirements (languages, philosophy, history, physical education) and theoretical mathematics content with no direct counterpart in job market demands constitute the largest share of the surplus. Some of this content serves educational goals outside the scope of the labor market alignment metric; some may genuinely represent outdated or low-relevance course investments.</w:t>
      </w:r>
    </w:p>
    <w:p>
      <w:pPr>
        <w:pStyle w:val="ListNumber"/>
      </w:pPr>
      <w:r>
        <w:rPr>
          <w:rFonts w:ascii="Times New Roman" w:hAnsi="Times New Roman"/>
          <w:b/>
          <w:sz w:val="24"/>
        </w:rPr>
        <w:t>Description transparency matters enormously.</w:t>
      </w:r>
      <w:r>
        <w:rPr>
          <w:rFonts w:ascii="Times New Roman" w:hAnsi="Times New Roman"/>
          <w:sz w:val="24"/>
        </w:rPr>
        <w:t xml:space="preserve"> Programs with full course descriptions show 5× higher alignment rates than name-only programs. This finding has methodological and policy implications: alignment cannot be accurately measured — and program quality cannot be externally assessed — without published learning outcomes.</w:t>
      </w:r>
    </w:p>
    <w:p>
      <w:pPr>
        <w:pStyle w:val="ListNumber"/>
      </w:pPr>
      <w:r>
        <w:rPr>
          <w:rFonts w:ascii="Times New Roman" w:hAnsi="Times New Roman"/>
          <w:b/>
          <w:sz w:val="24"/>
        </w:rPr>
        <w:t>AUA shows the strongest alignment profile</w:t>
      </w:r>
      <w:r>
        <w:rPr>
          <w:rFonts w:ascii="Times New Roman" w:hAnsi="Times New Roman"/>
          <w:sz w:val="24"/>
        </w:rPr>
        <w:t xml:space="preserve"> among the four universities, consistent with its American-model curriculum design and the availability of rich course description data.</w:t>
      </w:r>
    </w:p>
    <w:p>
      <w:pPr>
        <w:pStyle w:val="Heading2"/>
      </w:pPr>
      <w:r>
        <w:rPr>
          <w:rFonts w:ascii="Times New Roman" w:hAnsi="Times New Roman"/>
          <w:b/>
          <w:sz w:val="26"/>
        </w:rPr>
        <w:t>6.2 Contributions</w:t>
      </w:r>
    </w:p>
    <w:p>
      <w:r>
        <w:rPr>
          <w:rFonts w:ascii="Times New Roman" w:hAnsi="Times New Roman"/>
          <w:sz w:val="24"/>
        </w:rPr>
        <w:t>This thesis makes four contributions.</w:t>
      </w:r>
    </w:p>
    <w:p>
      <w:r>
        <w:rPr>
          <w:rFonts w:ascii="Times New Roman" w:hAnsi="Times New Roman"/>
          <w:b/>
          <w:sz w:val="24"/>
        </w:rPr>
        <w:t>Contribution 1: First computational alignment study for Armenian IT education.</w:t>
      </w:r>
      <w:r>
        <w:rPr>
          <w:rFonts w:ascii="Times New Roman" w:hAnsi="Times New Roman"/>
          <w:sz w:val="24"/>
        </w:rPr>
        <w:t xml:space="preserve"> No prior study has applied automated skill extraction and taxonomy-based alignment analysis to Armenian university curricula and job market data jointly. This fills a decade-old gap in the evidence base for Armenian higher education policy, updating and extending the survey-based findings of Kupets (2016) with contemporaneous, program-level data.</w:t>
      </w:r>
    </w:p>
    <w:p>
      <w:r>
        <w:rPr>
          <w:rFonts w:ascii="Times New Roman" w:hAnsi="Times New Roman"/>
          <w:b/>
          <w:sz w:val="24"/>
        </w:rPr>
        <w:t>Contribution 2: Multi-source Armenian IT job market dataset.</w:t>
      </w:r>
      <w:r>
        <w:rPr>
          <w:rFonts w:ascii="Times New Roman" w:hAnsi="Times New Roman"/>
          <w:sz w:val="24"/>
        </w:rPr>
        <w:t xml:space="preserve"> The job market dataset aggregates 1,068 unique postings from 11 sources — three aggregators and eight company portals — collected and deduplicated in March 2026. No comparable multi-source Armenian IT job dataset appears to exist in the literature. The dataset, pipeline, and documentation are archived for reproducibility and future extension.</w:t>
      </w:r>
    </w:p>
    <w:p>
      <w:r>
        <w:rPr>
          <w:rFonts w:ascii="Times New Roman" w:hAnsi="Times New Roman"/>
          <w:b/>
          <w:sz w:val="24"/>
        </w:rPr>
        <w:t>Contribution 3: Multilingual NLP pipeline for curriculum analysis.</w:t>
      </w:r>
      <w:r>
        <w:rPr>
          <w:rFonts w:ascii="Times New Roman" w:hAnsi="Times New Roman"/>
          <w:sz w:val="24"/>
        </w:rPr>
        <w:t xml:space="preserve"> The methodology handles Armenian-language input via machine translation (OpenAI gpt-4o-mini), validated at 20/20 quality against a human-rated comparator. The pipeline is documented end-to-end and can be adapted to other non-English higher education contexts where curriculum data is not in the dominant NLP language.</w:t>
      </w:r>
    </w:p>
    <w:p>
      <w:r>
        <w:rPr>
          <w:rFonts w:ascii="Times New Roman" w:hAnsi="Times New Roman"/>
          <w:b/>
          <w:sz w:val="24"/>
        </w:rPr>
        <w:t>Contribution 4: Evidence base for curriculum reform.</w:t>
      </w:r>
      <w:r>
        <w:rPr>
          <w:rFonts w:ascii="Times New Roman" w:hAnsi="Times New Roman"/>
          <w:sz w:val="24"/>
        </w:rPr>
        <w:t xml:space="preserve"> The ranked gap skills, per-program alignment scores, and description asymmetry finding provide concrete, actionable inputs for university curriculum committees and national accreditation bodies. These are not generic recommendations about "teaching more practical skills"; they are specific, ranked, data-driven findings about which competences are missing from which programs.</w:t>
      </w:r>
    </w:p>
    <w:p>
      <w:pPr>
        <w:pStyle w:val="Heading2"/>
      </w:pPr>
      <w:r>
        <w:rPr>
          <w:rFonts w:ascii="Times New Roman" w:hAnsi="Times New Roman"/>
          <w:b/>
          <w:sz w:val="26"/>
        </w:rPr>
        <w:t>6.3 Recommendations</w:t>
      </w:r>
    </w:p>
    <w:p>
      <w:r>
        <w:rPr>
          <w:rFonts w:ascii="Times New Roman" w:hAnsi="Times New Roman"/>
          <w:sz w:val="24"/>
        </w:rPr>
        <w:t>Based on the findings, four recommendations are offered.</w:t>
      </w:r>
    </w:p>
    <w:p>
      <w:r>
        <w:rPr>
          <w:rFonts w:ascii="Times New Roman" w:hAnsi="Times New Roman"/>
          <w:b/>
          <w:sz w:val="24"/>
        </w:rPr>
        <w:t>Recommendation 1: Update software engineering and computer science programs to include DevOps and cloud infrastructure modules.</w:t>
      </w:r>
      <w:r>
        <w:rPr>
          <w:rFonts w:ascii="Times New Roman" w:hAnsi="Times New Roman"/>
          <w:sz w:val="24"/>
        </w:rPr>
        <w:t xml:space="preserve"> Docker, Kubernetes, CI/CD pipelines, and cloud platform fundamentals (AWS, Azure, or GCP) appear as gap skills across multiple job sources and employer types. A single dedicated course or integration into existing systems programming or software engineering courses would address the most common gap.</w:t>
      </w:r>
    </w:p>
    <w:p>
      <w:r>
        <w:rPr>
          <w:rFonts w:ascii="Times New Roman" w:hAnsi="Times New Roman"/>
          <w:b/>
          <w:sz w:val="24"/>
        </w:rPr>
        <w:t>Recommendation 2: Mandate structured learning outcome publication as an accreditation requirement.</w:t>
      </w:r>
      <w:r>
        <w:rPr>
          <w:rFonts w:ascii="Times New Roman" w:hAnsi="Times New Roman"/>
          <w:sz w:val="24"/>
        </w:rPr>
        <w:t xml:space="preserve"> The description asymmetry finding demonstrates that programs without published course descriptions cannot be measured for alignment — which also means they cannot be held accountable for meeting any external standard. ANQA's next accreditation cycle should require machine-readable, structured learning outcome documentation for all IT programs.</w:t>
      </w:r>
    </w:p>
    <w:p>
      <w:r>
        <w:rPr>
          <w:rFonts w:ascii="Times New Roman" w:hAnsi="Times New Roman"/>
          <w:b/>
          <w:sz w:val="24"/>
        </w:rPr>
        <w:t>Recommendation 3: Establish a regular curriculum–labor market alignment monitoring process.</w:t>
      </w:r>
      <w:r>
        <w:rPr>
          <w:rFonts w:ascii="Times New Roman" w:hAnsi="Times New Roman"/>
          <w:sz w:val="24"/>
        </w:rPr>
        <w:t xml:space="preserve"> This study provides a one-time snapshot (March 2026). A sustainable alignment monitoring system — running the same pipeline annually against refreshed job posting data — would allow universities to track the gap over time and intervene before large deficits accumulate. The pipeline developed in this thesis is designed for this use: it is fully automated from the data collection stage onward.</w:t>
      </w:r>
    </w:p>
    <w:p>
      <w:r>
        <w:rPr>
          <w:rFonts w:ascii="Times New Roman" w:hAnsi="Times New Roman"/>
          <w:b/>
          <w:sz w:val="24"/>
        </w:rPr>
        <w:t>Recommendation 4: Distinguish general-education requirements from program-level skill content in alignment reporting.</w:t>
      </w:r>
      <w:r>
        <w:rPr>
          <w:rFonts w:ascii="Times New Roman" w:hAnsi="Times New Roman"/>
          <w:sz w:val="24"/>
        </w:rPr>
        <w:t xml:space="preserve"> The state-mandated general-education requirements (Armenian language, physical education, history) that appear in the curriculum surplus are not program design choices and should not be treated as program quality deficits. A more accurate alignment metric would filter these categories at the input stage and report program-level alignment separately from general-education compliance.</w:t>
      </w:r>
    </w:p>
    <w:p>
      <w:pPr>
        <w:pStyle w:val="Heading2"/>
      </w:pPr>
      <w:r>
        <w:rPr>
          <w:rFonts w:ascii="Times New Roman" w:hAnsi="Times New Roman"/>
          <w:b/>
          <w:sz w:val="26"/>
        </w:rPr>
        <w:t>6.4 Future Research</w:t>
      </w:r>
    </w:p>
    <w:p>
      <w:r>
        <w:rPr>
          <w:rFonts w:ascii="Times New Roman" w:hAnsi="Times New Roman"/>
          <w:sz w:val="24"/>
        </w:rPr>
        <w:t>Several directions emerge naturally from this work.</w:t>
      </w:r>
    </w:p>
    <w:p>
      <w:r>
        <w:rPr>
          <w:rFonts w:ascii="Times New Roman" w:hAnsi="Times New Roman"/>
          <w:b/>
          <w:sz w:val="24"/>
        </w:rPr>
        <w:t>NPUA inclusion.</w:t>
      </w:r>
      <w:r>
        <w:rPr>
          <w:rFonts w:ascii="Times New Roman" w:hAnsi="Times New Roman"/>
          <w:sz w:val="24"/>
        </w:rPr>
        <w:t xml:space="preserve"> The National Polytechnic University of Armenia was excluded due to web access restrictions. It is one of Armenia's largest technical universities. Future work should attempt to collect its curriculum data through alternative means (direct university contact, manual data entry from published program documents) and include it in the analysis.</w:t>
      </w:r>
    </w:p>
    <w:p>
      <w:r>
        <w:rPr>
          <w:rFonts w:ascii="Times New Roman" w:hAnsi="Times New Roman"/>
          <w:b/>
          <w:sz w:val="24"/>
        </w:rPr>
        <w:t>Longitudinal tracking.</w:t>
      </w:r>
      <w:r>
        <w:rPr>
          <w:rFonts w:ascii="Times New Roman" w:hAnsi="Times New Roman"/>
          <w:sz w:val="24"/>
        </w:rPr>
        <w:t xml:space="preserve"> This study is a cross-sectional snapshot. A longitudinal study collecting job posting data annually over 3–5 years would reveal whether the skill gap is growing (curricula falling further behind accelerating technology change) or shrinking (curriculum updates beginning to close the gap). It would also allow tracking of emerging skill categories like generative AI tools.</w:t>
      </w:r>
    </w:p>
    <w:p>
      <w:r>
        <w:rPr>
          <w:rFonts w:ascii="Times New Roman" w:hAnsi="Times New Roman"/>
          <w:b/>
          <w:sz w:val="24"/>
        </w:rPr>
        <w:t>Supervised skill extraction.</w:t>
      </w:r>
      <w:r>
        <w:rPr>
          <w:rFonts w:ascii="Times New Roman" w:hAnsi="Times New Roman"/>
          <w:sz w:val="24"/>
        </w:rPr>
        <w:t xml:space="preserve"> The 44% recall ceiling of TF-IDF extraction could be raised substantially by training a supervised NER model on Armenian-domain labeled data. The SkillSpan annotation framework (Zhang et al., 2022) provides a replicable methodology; the main obstacle is obtaining labeled Armenian curriculum and job market sentences, which could be achieved with a crowdsourced annotation effort.</w:t>
      </w:r>
    </w:p>
    <w:p>
      <w:r>
        <w:rPr>
          <w:rFonts w:ascii="Times New Roman" w:hAnsi="Times New Roman"/>
          <w:b/>
          <w:sz w:val="24"/>
        </w:rPr>
        <w:t>Student-level outcomes.</w:t>
      </w:r>
      <w:r>
        <w:rPr>
          <w:rFonts w:ascii="Times New Roman" w:hAnsi="Times New Roman"/>
          <w:sz w:val="24"/>
        </w:rPr>
        <w:t xml:space="preserve"> This thesis measures what curricula teach and what employers demand. A natural extension is to measure what graduates actually know (via competence assessment), allowing triangulation: the gap between teaching and demand, and the additional gap between teaching and graduate competence. This would make constructive alignment failures directly observable at the individual level.</w:t>
      </w:r>
    </w:p>
    <w:p>
      <w:r>
        <w:rPr>
          <w:rFonts w:ascii="Times New Roman" w:hAnsi="Times New Roman"/>
          <w:b/>
          <w:sz w:val="24"/>
        </w:rPr>
        <w:t>Regional comparison.</w:t>
      </w:r>
      <w:r>
        <w:rPr>
          <w:rFonts w:ascii="Times New Roman" w:hAnsi="Times New Roman"/>
          <w:sz w:val="24"/>
        </w:rPr>
        <w:t xml:space="preserve"> The methodology developed here can be applied to other post-Soviet higher education systems (Georgia, Azerbaijan, Kazakhstan) with analogous structural characteristics. A comparative study would allow disentangling Armenia-specific factors from system-level post-Soviet curriculum path dependency.</w:t>
      </w:r>
    </w:p>
    <w:p>
      <w:pPr>
        <w:pStyle w:val="Heading2"/>
      </w:pPr>
      <w:r>
        <w:rPr>
          <w:rFonts w:ascii="Times New Roman" w:hAnsi="Times New Roman"/>
          <w:b/>
          <w:sz w:val="26"/>
        </w:rPr>
        <w:t>6.5 Closing Remarks</w:t>
      </w:r>
    </w:p>
    <w:p>
      <w:r>
        <w:rPr>
          <w:rFonts w:ascii="Times New Roman" w:hAnsi="Times New Roman"/>
          <w:sz w:val="24"/>
        </w:rPr>
        <w:t>The curriculum–labor market gap in Armenian IT education is real, measurable, and concentrated in specific, identifiable skill categories. It is not, however, intractable. The gap identified in this study is largely a maintenance problem — not a fundamental mismatch between what universities are capable of teaching and what employers need — but a failure to keep curriculum content synchronized with a rapidly evolving technology landscape.</w:t>
      </w:r>
    </w:p>
    <w:p>
      <w:r>
        <w:rPr>
          <w:rFonts w:ascii="Times New Roman" w:hAnsi="Times New Roman"/>
          <w:sz w:val="24"/>
        </w:rPr>
        <w:t>The tools to close this gap exist: the technology is widely available and well-documented, the evidence of demand is visible in publicly accessible job data, and the curriculum structures needed to deliver it are already in place. What has been missing is a clear, quantitative picture of exactly where the gap is. This thesis provides that picture for the first time.</w:t>
      </w:r>
    </w:p>
    <w:p>
      <w:r>
        <w:br w:type="page"/>
      </w:r>
    </w:p>
    <w:p>
      <w:pPr>
        <w:pStyle w:val="Heading1"/>
      </w:pPr>
      <w:r>
        <w:rPr>
          <w:rFonts w:ascii="Times New Roman" w:hAnsi="Times New Roman"/>
          <w:b/>
          <w:sz w:val="32"/>
        </w:rPr>
        <w:t>References</w:t>
      </w:r>
    </w:p>
    <w:p>
      <w:pPr>
        <w:ind w:left="567" w:hanging="567"/>
      </w:pPr>
      <w:r>
        <w:rPr>
          <w:rFonts w:ascii="Times New Roman" w:hAnsi="Times New Roman"/>
          <w:sz w:val="24"/>
        </w:rPr>
        <w:t xml:space="preserve">Ahadi, A., Kitto, K., Rizoiu, M., &amp; Musial, K. (2022). </w:t>
      </w:r>
      <w:r>
        <w:rPr>
          <w:rFonts w:ascii="Times New Roman" w:hAnsi="Times New Roman"/>
          <w:i/>
          <w:sz w:val="24"/>
        </w:rPr>
        <w:t>Skills taught vs skills sought: Using skills analytics to identify the gaps between curriculum and job markets</w:t>
      </w:r>
      <w:r>
        <w:rPr>
          <w:rFonts w:ascii="Times New Roman" w:hAnsi="Times New Roman"/>
          <w:sz w:val="24"/>
        </w:rPr>
        <w:t xml:space="preserve"> [Poster]. 15th International Conference on Educational Data Mining (EDM 2022). https://doi.org/10.5281/zenodo.6853121</w:t>
      </w:r>
    </w:p>
    <w:p>
      <w:pPr>
        <w:ind w:left="567" w:hanging="567"/>
      </w:pPr>
      <w:r>
        <w:rPr>
          <w:rFonts w:ascii="Times New Roman" w:hAnsi="Times New Roman"/>
          <w:sz w:val="24"/>
        </w:rPr>
        <w:t xml:space="preserve">Aljohani, M., Alnafessah, A., Alhumaid, K., &amp; Gawanmeh, A. (2022). A systematic review of research on curriculum and labor market alignment. </w:t>
      </w:r>
      <w:r>
        <w:rPr>
          <w:rFonts w:ascii="Times New Roman" w:hAnsi="Times New Roman"/>
          <w:i/>
          <w:sz w:val="24"/>
        </w:rPr>
        <w:t>Journal of Innovation &amp; Knowledge, 7</w:t>
      </w:r>
      <w:r>
        <w:rPr>
          <w:rFonts w:ascii="Times New Roman" w:hAnsi="Times New Roman"/>
          <w:sz w:val="24"/>
        </w:rPr>
        <w:t>(1), 100186.</w:t>
      </w:r>
    </w:p>
    <w:p>
      <w:pPr>
        <w:ind w:left="567" w:hanging="567"/>
      </w:pPr>
      <w:r>
        <w:rPr>
          <w:rFonts w:ascii="Times New Roman" w:hAnsi="Times New Roman"/>
          <w:sz w:val="24"/>
        </w:rPr>
        <w:t xml:space="preserve">Almaleh, A., Abumelha, M., Alharbi, G., Alshammari, M., &amp; Almuhaidib, M. (2019). Align my curriculum: Algorithm for matching course curricula with job market needs. </w:t>
      </w:r>
      <w:r>
        <w:rPr>
          <w:rFonts w:ascii="Times New Roman" w:hAnsi="Times New Roman"/>
          <w:i/>
          <w:sz w:val="24"/>
        </w:rPr>
        <w:t>Sustainability, 11</w:t>
      </w:r>
      <w:r>
        <w:rPr>
          <w:rFonts w:ascii="Times New Roman" w:hAnsi="Times New Roman"/>
          <w:sz w:val="24"/>
        </w:rPr>
        <w:t>(24), 7050. https://doi.org/10.3390/su11247050</w:t>
      </w:r>
    </w:p>
    <w:p>
      <w:pPr>
        <w:ind w:left="567" w:hanging="567"/>
      </w:pPr>
      <w:r>
        <w:rPr>
          <w:rFonts w:ascii="Times New Roman" w:hAnsi="Times New Roman"/>
          <w:sz w:val="24"/>
        </w:rPr>
        <w:t xml:space="preserve">Amirova, T., &amp; Valiyev, A. (2021). Competence gap analysis: Employer and graduate perspectives from Azerbaijan. </w:t>
      </w:r>
      <w:r>
        <w:rPr>
          <w:rFonts w:ascii="Times New Roman" w:hAnsi="Times New Roman"/>
          <w:i/>
          <w:sz w:val="24"/>
        </w:rPr>
        <w:t>Journal of Teaching and Learning for Graduate Employability, 12</w:t>
      </w:r>
      <w:r>
        <w:rPr>
          <w:rFonts w:ascii="Times New Roman" w:hAnsi="Times New Roman"/>
          <w:sz w:val="24"/>
        </w:rPr>
        <w:t>(1), 117–133.</w:t>
      </w:r>
    </w:p>
    <w:p>
      <w:pPr>
        <w:ind w:left="567" w:hanging="567"/>
      </w:pPr>
      <w:r>
        <w:rPr>
          <w:rFonts w:ascii="Times New Roman" w:hAnsi="Times New Roman"/>
          <w:sz w:val="24"/>
        </w:rPr>
        <w:t xml:space="preserve">Autor, D. H., Levy, F., &amp; Murnane, R. J. (2003). The skill content of recent technological change: An empirical exploration. </w:t>
      </w:r>
      <w:r>
        <w:rPr>
          <w:rFonts w:ascii="Times New Roman" w:hAnsi="Times New Roman"/>
          <w:i/>
          <w:sz w:val="24"/>
        </w:rPr>
        <w:t>The Quarterly Journal of Economics, 118</w:t>
      </w:r>
      <w:r>
        <w:rPr>
          <w:rFonts w:ascii="Times New Roman" w:hAnsi="Times New Roman"/>
          <w:sz w:val="24"/>
        </w:rPr>
        <w:t>(4), 1279–1333. https://doi.org/10.1162/003355303322552801</w:t>
      </w:r>
    </w:p>
    <w:p>
      <w:pPr>
        <w:ind w:left="567" w:hanging="567"/>
      </w:pPr>
      <w:r>
        <w:rPr>
          <w:rFonts w:ascii="Times New Roman" w:hAnsi="Times New Roman"/>
          <w:sz w:val="24"/>
        </w:rPr>
        <w:t xml:space="preserve">Biggs, J., &amp; Tang, C. (2011). </w:t>
      </w:r>
      <w:r>
        <w:rPr>
          <w:rFonts w:ascii="Times New Roman" w:hAnsi="Times New Roman"/>
          <w:i/>
          <w:sz w:val="24"/>
        </w:rPr>
        <w:t>Teaching for quality learning at university</w:t>
      </w:r>
      <w:r>
        <w:rPr>
          <w:rFonts w:ascii="Times New Roman" w:hAnsi="Times New Roman"/>
          <w:sz w:val="24"/>
        </w:rPr>
        <w:t xml:space="preserve"> (4th ed.). Society for Research into Higher Education &amp; Open University Press.</w:t>
      </w:r>
    </w:p>
    <w:p>
      <w:pPr>
        <w:ind w:left="567" w:hanging="567"/>
      </w:pPr>
      <w:r>
        <w:rPr>
          <w:rFonts w:ascii="Times New Roman" w:hAnsi="Times New Roman"/>
          <w:sz w:val="24"/>
        </w:rPr>
        <w:t xml:space="preserve">Carbonell, J., &amp; Goldstein, J. (1998). The use of MMR, diversity-based reranking for reordering documents and producing summaries. In </w:t>
      </w:r>
      <w:r>
        <w:rPr>
          <w:rFonts w:ascii="Times New Roman" w:hAnsi="Times New Roman"/>
          <w:i/>
          <w:sz w:val="24"/>
        </w:rPr>
        <w:t>Proceedings of the 21st Annual International ACM SIGIR Conference on Research and Development in Information Retrieval</w:t>
      </w:r>
      <w:r>
        <w:rPr>
          <w:rFonts w:ascii="Times New Roman" w:hAnsi="Times New Roman"/>
          <w:sz w:val="24"/>
        </w:rPr>
        <w:t xml:space="preserve"> (pp. 335–336). https://doi.org/10.1145/290941.291029</w:t>
      </w:r>
    </w:p>
    <w:p>
      <w:pPr>
        <w:ind w:left="567" w:hanging="567"/>
      </w:pPr>
      <w:r>
        <w:rPr>
          <w:rFonts w:ascii="Times New Roman" w:hAnsi="Times New Roman"/>
          <w:sz w:val="24"/>
        </w:rPr>
        <w:t xml:space="preserve">Chiarello, F., Trivelli, L., Bonaccorsi, A., &amp; Fantoni, G. (2021). Extracting and mapping industry 4.0 technologies using Wikipedia. </w:t>
      </w:r>
      <w:r>
        <w:rPr>
          <w:rFonts w:ascii="Times New Roman" w:hAnsi="Times New Roman"/>
          <w:i/>
          <w:sz w:val="24"/>
        </w:rPr>
        <w:t>Technological Forecasting and Social Change, 167</w:t>
      </w:r>
      <w:r>
        <w:rPr>
          <w:rFonts w:ascii="Times New Roman" w:hAnsi="Times New Roman"/>
          <w:sz w:val="24"/>
        </w:rPr>
        <w:t>, 120653.</w:t>
      </w:r>
    </w:p>
    <w:p>
      <w:pPr>
        <w:ind w:left="567" w:hanging="567"/>
      </w:pPr>
      <w:r>
        <w:rPr>
          <w:rFonts w:ascii="Times New Roman" w:hAnsi="Times New Roman"/>
          <w:sz w:val="24"/>
        </w:rPr>
        <w:t xml:space="preserve">European Commission. (2023). </w:t>
      </w:r>
      <w:r>
        <w:rPr>
          <w:rFonts w:ascii="Times New Roman" w:hAnsi="Times New Roman"/>
          <w:i/>
          <w:sz w:val="24"/>
        </w:rPr>
        <w:t>ESCO: European skills, competences, qualifications and occupations</w:t>
      </w:r>
      <w:r>
        <w:rPr>
          <w:rFonts w:ascii="Times New Roman" w:hAnsi="Times New Roman"/>
          <w:sz w:val="24"/>
        </w:rPr>
        <w:t xml:space="preserve"> (v1.2). Publications Office of the European Union. https://esco.ec.europa.eu/</w:t>
      </w:r>
    </w:p>
    <w:p>
      <w:pPr>
        <w:ind w:left="567" w:hanging="567"/>
      </w:pPr>
      <w:r>
        <w:rPr>
          <w:rFonts w:ascii="Times New Roman" w:hAnsi="Times New Roman"/>
          <w:sz w:val="24"/>
        </w:rPr>
        <w:t xml:space="preserve">Grootendorst, M. (2020). </w:t>
      </w:r>
      <w:r>
        <w:rPr>
          <w:rFonts w:ascii="Times New Roman" w:hAnsi="Times New Roman"/>
          <w:i/>
          <w:sz w:val="24"/>
        </w:rPr>
        <w:t>KeyBERT: Minimal keyword extraction with BERT</w:t>
      </w:r>
      <w:r>
        <w:rPr>
          <w:rFonts w:ascii="Times New Roman" w:hAnsi="Times New Roman"/>
          <w:sz w:val="24"/>
        </w:rPr>
        <w:t xml:space="preserve"> [Software]. Zenodo. https://doi.org/10.5281/zenodo.4461265</w:t>
      </w:r>
    </w:p>
    <w:p>
      <w:pPr>
        <w:ind w:left="567" w:hanging="567"/>
      </w:pPr>
      <w:r>
        <w:rPr>
          <w:rFonts w:ascii="Times New Roman" w:hAnsi="Times New Roman"/>
          <w:sz w:val="24"/>
        </w:rPr>
        <w:t xml:space="preserve">Kupets, O. (2016). Education-job mismatch in Ukraine: Too many people with tertiary education or too many jobs for low-skilled? </w:t>
      </w:r>
      <w:r>
        <w:rPr>
          <w:rFonts w:ascii="Times New Roman" w:hAnsi="Times New Roman"/>
          <w:i/>
          <w:sz w:val="24"/>
        </w:rPr>
        <w:t>IZA World of Labor, 2016</w:t>
      </w:r>
      <w:r>
        <w:rPr>
          <w:rFonts w:ascii="Times New Roman" w:hAnsi="Times New Roman"/>
          <w:sz w:val="24"/>
        </w:rPr>
        <w:t>(258). https://doi.org/10.15185/izawol.258</w:t>
      </w:r>
    </w:p>
    <w:p>
      <w:pPr>
        <w:ind w:left="567" w:hanging="567"/>
      </w:pPr>
      <w:r>
        <w:rPr>
          <w:rFonts w:ascii="Times New Roman" w:hAnsi="Times New Roman"/>
          <w:sz w:val="24"/>
        </w:rPr>
        <w:t xml:space="preserve">Musazade, E., Mezei, J., &amp; Zhang, H. (2026). UniSkill: A dataset for linking university courses to ESCO skills. </w:t>
      </w:r>
      <w:r>
        <w:rPr>
          <w:rFonts w:ascii="Times New Roman" w:hAnsi="Times New Roman"/>
          <w:i/>
          <w:sz w:val="24"/>
        </w:rPr>
        <w:t>Proceedings of the 2026 Language Resources and Evaluation Conference (LREC)</w:t>
      </w:r>
      <w:r>
        <w:rPr>
          <w:rFonts w:ascii="Times New Roman" w:hAnsi="Times New Roman"/>
          <w:sz w:val="24"/>
        </w:rPr>
        <w:t>. arXiv:2603.03134.</w:t>
      </w:r>
    </w:p>
    <w:p>
      <w:pPr>
        <w:ind w:left="567" w:hanging="567"/>
      </w:pPr>
      <w:r>
        <w:rPr>
          <w:rFonts w:ascii="Times New Roman" w:hAnsi="Times New Roman"/>
          <w:sz w:val="24"/>
        </w:rPr>
        <w:t xml:space="preserve">Pedregosa, F., Varoquaux, G., Gramfort, A., Michel, V., Thirion, B., Grisel, O., Blondel, M., Prettenhofer, P., Weiss, R., Dubourg, V., Vanderplas, J., Passos, A., Cournapeau, D., Brucher, M., Perrot, M., &amp; Duchesnay, E. (2011). Scikit-learn: Machine learning in Python. </w:t>
      </w:r>
      <w:r>
        <w:rPr>
          <w:rFonts w:ascii="Times New Roman" w:hAnsi="Times New Roman"/>
          <w:i/>
          <w:sz w:val="24"/>
        </w:rPr>
        <w:t>Journal of Machine Learning Research, 12</w:t>
      </w:r>
      <w:r>
        <w:rPr>
          <w:rFonts w:ascii="Times New Roman" w:hAnsi="Times New Roman"/>
          <w:sz w:val="24"/>
        </w:rPr>
        <w:t>, 2825–2830.</w:t>
      </w:r>
    </w:p>
    <w:p>
      <w:pPr>
        <w:ind w:left="567" w:hanging="567"/>
      </w:pPr>
      <w:r>
        <w:rPr>
          <w:rFonts w:ascii="Times New Roman" w:hAnsi="Times New Roman"/>
          <w:sz w:val="24"/>
        </w:rPr>
        <w:t xml:space="preserve">Reimers, N., &amp; Gurevych, I. (2019). Sentence-BERT: Sentence embeddings using Siamese BERT-networks. In </w:t>
      </w:r>
      <w:r>
        <w:rPr>
          <w:rFonts w:ascii="Times New Roman" w:hAnsi="Times New Roman"/>
          <w:i/>
          <w:sz w:val="24"/>
        </w:rPr>
        <w:t>Proceedings of the 2019 Conference on Empirical Methods in Natural Language Processing (EMNLP)</w:t>
      </w:r>
      <w:r>
        <w:rPr>
          <w:rFonts w:ascii="Times New Roman" w:hAnsi="Times New Roman"/>
          <w:sz w:val="24"/>
        </w:rPr>
        <w:t xml:space="preserve"> (pp. 3982–3992). https://doi.org/10.18653/v1/D19-1410</w:t>
      </w:r>
    </w:p>
    <w:p>
      <w:pPr>
        <w:ind w:left="567" w:hanging="567"/>
      </w:pPr>
      <w:r>
        <w:rPr>
          <w:rFonts w:ascii="Times New Roman" w:hAnsi="Times New Roman"/>
          <w:sz w:val="24"/>
        </w:rPr>
        <w:t xml:space="preserve">SFIA Foundation. (2021). </w:t>
      </w:r>
      <w:r>
        <w:rPr>
          <w:rFonts w:ascii="Times New Roman" w:hAnsi="Times New Roman"/>
          <w:i/>
          <w:sz w:val="24"/>
        </w:rPr>
        <w:t>Skills framework for the information age</w:t>
      </w:r>
      <w:r>
        <w:rPr>
          <w:rFonts w:ascii="Times New Roman" w:hAnsi="Times New Roman"/>
          <w:sz w:val="24"/>
        </w:rPr>
        <w:t xml:space="preserve"> (v8). https://sfia-online.org/</w:t>
      </w:r>
    </w:p>
    <w:p>
      <w:pPr>
        <w:ind w:left="567" w:hanging="567"/>
      </w:pPr>
      <w:r>
        <w:rPr>
          <w:rFonts w:ascii="Times New Roman" w:hAnsi="Times New Roman"/>
          <w:sz w:val="24"/>
        </w:rPr>
        <w:t xml:space="preserve">Wang, W., Wei, F., Dong, L., Bao, H., Yang, N., &amp; Zhou, M. (2020). MiniLM: Deep self-attention distillation for task-agnostic compression of pre-trained transformers. In </w:t>
      </w:r>
      <w:r>
        <w:rPr>
          <w:rFonts w:ascii="Times New Roman" w:hAnsi="Times New Roman"/>
          <w:i/>
          <w:sz w:val="24"/>
        </w:rPr>
        <w:t>Proceedings of the 34th Conference on Neural Information Processing Systems (NeurIPS 2020)</w:t>
      </w:r>
      <w:r>
        <w:rPr>
          <w:rFonts w:ascii="Times New Roman" w:hAnsi="Times New Roman"/>
          <w:sz w:val="24"/>
        </w:rPr>
        <w:t>. arXiv:2002.10957.</w:t>
      </w:r>
    </w:p>
    <w:p>
      <w:pPr>
        <w:ind w:left="567" w:hanging="567"/>
      </w:pPr>
      <w:r>
        <w:rPr>
          <w:rFonts w:ascii="Times New Roman" w:hAnsi="Times New Roman"/>
          <w:sz w:val="24"/>
        </w:rPr>
        <w:t xml:space="preserve">World Economic Forum. (2025). </w:t>
      </w:r>
      <w:r>
        <w:rPr>
          <w:rFonts w:ascii="Times New Roman" w:hAnsi="Times New Roman"/>
          <w:i/>
          <w:sz w:val="24"/>
        </w:rPr>
        <w:t>The future of jobs report 2025</w:t>
      </w:r>
      <w:r>
        <w:rPr>
          <w:rFonts w:ascii="Times New Roman" w:hAnsi="Times New Roman"/>
          <w:sz w:val="24"/>
        </w:rPr>
        <w:t>. World Economic Forum.</w:t>
      </w:r>
    </w:p>
    <w:p>
      <w:pPr>
        <w:ind w:left="567" w:hanging="567"/>
      </w:pPr>
      <w:r>
        <w:rPr>
          <w:rFonts w:ascii="Times New Roman" w:hAnsi="Times New Roman"/>
          <w:sz w:val="24"/>
        </w:rPr>
        <w:t xml:space="preserve">Zhang, M., Jensen, K., Sonnenschein, H., Brekke, A. S., &amp; Plank, B. (2022). SkillSpan: Hard and soft skill extraction from English job postings. In </w:t>
      </w:r>
      <w:r>
        <w:rPr>
          <w:rFonts w:ascii="Times New Roman" w:hAnsi="Times New Roman"/>
          <w:i/>
          <w:sz w:val="24"/>
        </w:rPr>
        <w:t>Proceedings of the 2022 Conference of the North American Chapter of the Association for Computational Linguistics (NAACL 2022)</w:t>
      </w:r>
      <w:r>
        <w:rPr>
          <w:rFonts w:ascii="Times New Roman" w:hAnsi="Times New Roman"/>
          <w:sz w:val="24"/>
        </w:rPr>
        <w:t xml:space="preserve"> (pp. 4962–4984). https://doi.org/10.18653/v1/2022.naacl-main.366</w:t>
      </w:r>
    </w:p>
    <w:p>
      <w:pPr>
        <w:ind w:left="567" w:hanging="567"/>
      </w:pPr>
      <w:r>
        <w:rPr>
          <w:rFonts w:ascii="Times New Roman" w:hAnsi="Times New Roman"/>
          <w:sz w:val="24"/>
        </w:rPr>
        <w:t xml:space="preserve">Apify, Inc. (2026). </w:t>
      </w:r>
      <w:r>
        <w:rPr>
          <w:rFonts w:ascii="Times New Roman" w:hAnsi="Times New Roman"/>
          <w:i/>
          <w:sz w:val="24"/>
        </w:rPr>
        <w:t>Apify web scraping platform</w:t>
      </w:r>
      <w:r>
        <w:rPr>
          <w:rFonts w:ascii="Times New Roman" w:hAnsi="Times New Roman"/>
          <w:sz w:val="24"/>
        </w:rPr>
        <w:t xml:space="preserve"> [Software]. https://apify.com/</w:t>
      </w:r>
    </w:p>
    <w:p>
      <w:pPr>
        <w:ind w:left="567" w:hanging="567"/>
      </w:pPr>
      <w:r>
        <w:rPr>
          <w:rFonts w:ascii="Times New Roman" w:hAnsi="Times New Roman"/>
          <w:sz w:val="24"/>
        </w:rPr>
        <w:t xml:space="preserve">OpenAI. (2024). </w:t>
      </w:r>
      <w:r>
        <w:rPr>
          <w:rFonts w:ascii="Times New Roman" w:hAnsi="Times New Roman"/>
          <w:i/>
          <w:sz w:val="24"/>
        </w:rPr>
        <w:t>GPT-4o mini</w:t>
      </w:r>
      <w:r>
        <w:rPr>
          <w:rFonts w:ascii="Times New Roman" w:hAnsi="Times New Roman"/>
          <w:sz w:val="24"/>
        </w:rPr>
        <w:t xml:space="preserve"> [Language model]. https://openai.com/</w:t>
      </w:r>
    </w:p>
    <w:p>
      <w:pPr>
        <w:ind w:left="567" w:hanging="567"/>
      </w:pPr>
      <w:r>
        <w:rPr>
          <w:rFonts w:ascii="Times New Roman" w:hAnsi="Times New Roman"/>
          <w:sz w:val="24"/>
        </w:rPr>
        <w:t xml:space="preserve">Python Software Foundation. (2023). </w:t>
      </w:r>
      <w:r>
        <w:rPr>
          <w:rFonts w:ascii="Times New Roman" w:hAnsi="Times New Roman"/>
          <w:i/>
          <w:sz w:val="24"/>
        </w:rPr>
        <w:t>Python</w:t>
      </w:r>
      <w:r>
        <w:rPr>
          <w:rFonts w:ascii="Times New Roman" w:hAnsi="Times New Roman"/>
          <w:sz w:val="24"/>
        </w:rPr>
        <w:t xml:space="preserve"> (version 3.11) [Software]. https://www.python.org/</w:t>
      </w:r>
    </w:p>
    <w:p>
      <w:pPr>
        <w:ind w:left="567" w:hanging="567"/>
      </w:pPr>
      <w:r>
        <w:rPr>
          <w:rFonts w:ascii="Times New Roman" w:hAnsi="Times New Roman"/>
          <w:sz w:val="24"/>
        </w:rPr>
        <w:t xml:space="preserve">Pedregosa, F., et al. (2011). Scikit-learn: Machine learning in Python. </w:t>
      </w:r>
      <w:r>
        <w:rPr>
          <w:rFonts w:ascii="Times New Roman" w:hAnsi="Times New Roman"/>
          <w:i/>
          <w:sz w:val="24"/>
        </w:rPr>
        <w:t>Journal of Machine Learning Research, 12</w:t>
      </w:r>
      <w:r>
        <w:rPr>
          <w:rFonts w:ascii="Times New Roman" w:hAnsi="Times New Roman"/>
          <w:sz w:val="24"/>
        </w:rPr>
        <w:t>, 2825–2830.</w:t>
      </w:r>
    </w:p>
    <w:p>
      <w:pPr>
        <w:ind w:left="567" w:hanging="567"/>
      </w:pPr>
      <w:r>
        <w:rPr>
          <w:rFonts w:ascii="Times New Roman" w:hAnsi="Times New Roman"/>
          <w:sz w:val="24"/>
        </w:rPr>
        <w:t xml:space="preserve">LinkedIn Corporation. (2026). </w:t>
      </w:r>
      <w:r>
        <w:rPr>
          <w:rFonts w:ascii="Times New Roman" w:hAnsi="Times New Roman"/>
          <w:i/>
          <w:sz w:val="24"/>
        </w:rPr>
        <w:t>LinkedIn job postings, Armenia</w:t>
      </w:r>
      <w:r>
        <w:rPr>
          <w:rFonts w:ascii="Times New Roman" w:hAnsi="Times New Roman"/>
          <w:sz w:val="24"/>
        </w:rPr>
        <w:t xml:space="preserve"> [Dataset, accessed March 2026].</w:t>
      </w:r>
    </w:p>
    <w:p>
      <w:pPr>
        <w:ind w:left="567" w:hanging="567"/>
      </w:pPr>
      <w:r>
        <w:rPr>
          <w:rFonts w:ascii="Times New Roman" w:hAnsi="Times New Roman"/>
          <w:sz w:val="24"/>
        </w:rPr>
        <w:t xml:space="preserve">Staff.am. (2026). </w:t>
      </w:r>
      <w:r>
        <w:rPr>
          <w:rFonts w:ascii="Times New Roman" w:hAnsi="Times New Roman"/>
          <w:i/>
          <w:sz w:val="24"/>
        </w:rPr>
        <w:t>Staff.am job listings</w:t>
      </w:r>
      <w:r>
        <w:rPr>
          <w:rFonts w:ascii="Times New Roman" w:hAnsi="Times New Roman"/>
          <w:sz w:val="24"/>
        </w:rPr>
        <w:t xml:space="preserve"> [Dataset, accessed March 2026]. https://staff.am/</w:t>
      </w:r>
    </w:p>
    <w:p>
      <w:pPr>
        <w:ind w:left="567" w:hanging="567"/>
      </w:pPr>
      <w:r>
        <w:rPr>
          <w:rFonts w:ascii="Times New Roman" w:hAnsi="Times New Roman"/>
          <w:sz w:val="24"/>
        </w:rPr>
        <w:t xml:space="preserve">job.am. (2026). </w:t>
      </w:r>
      <w:r>
        <w:rPr>
          <w:rFonts w:ascii="Times New Roman" w:hAnsi="Times New Roman"/>
          <w:i/>
          <w:sz w:val="24"/>
        </w:rPr>
        <w:t>job.am listings</w:t>
      </w:r>
      <w:r>
        <w:rPr>
          <w:rFonts w:ascii="Times New Roman" w:hAnsi="Times New Roman"/>
          <w:sz w:val="24"/>
        </w:rPr>
        <w:t xml:space="preserve"> [Dataset, accessed March 2026]. https://job.am/</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7" w:val="right"/>
      </w:tabs>
      <w:jc w:val="left"/>
    </w:pPr>
    <w:r>
      <w:rPr>
        <w:rFonts w:ascii="Times New Roman" w:hAnsi="Times New Roman"/>
        <w:sz w:val="20"/>
      </w:rPr>
      <w:t>Master's Thesis — YSU — 2026</w:t>
    </w:r>
    <w:r>
      <w:rPr>
        <w:rFonts w:ascii="Times New Roman" w:hAnsi="Times New Roman"/>
        <w:sz w:val="20"/>
      </w:rPr>
      <w:tab/>
    </w: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